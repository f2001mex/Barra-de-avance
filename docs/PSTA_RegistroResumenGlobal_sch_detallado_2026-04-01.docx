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PSTA_RegistroResumenGlobal_sch - Analisis ultra detallado</w:t>
      </w:r>
    </w:p>
    <w:p>
      <w:r>
        <w:t>Ambiente: fullcopy | Fecha de elaboracion: 2026-03-13</w:t>
      </w:r>
    </w:p>
    <w:p/>
    <w:p>
      <w:r>
        <w:rPr>
          <w:b/>
          <w:sz w:val="24"/>
        </w:rPr>
        <w:t>1. Alcance y ejecucion en fullcopy</w:t>
      </w:r>
    </w:p>
    <w:p>
      <w:r>
        <w:t>Este documento describe el flujo de `PSTA_RegistroResumenGlobal_sch` en fullcopy. El proceso construye o actualiza un resumen global por banquero/miembro de negocio a partir de `BranchUnitBusinessMember`, cuentas priorizadas y reglas de dias habiles. Su impacto principal es sobre `ResumenGlobalPostventa__c`.</w:t>
      </w:r>
    </w:p>
    <w:p/>
    <w:p>
      <w:pPr>
        <w:pStyle w:val="ListBullet"/>
      </w:pPr>
      <w:r>
        <w:t>Schedule Job: `PSTA_RegistroResumenGlobal`</w:t>
      </w:r>
    </w:p>
    <w:p>
      <w:pPr>
        <w:pStyle w:val="ListBullet"/>
      </w:pPr>
      <w:r>
        <w:t>CronExpression: `0 0 4 ? * 2,3,4,5,6,7`</w:t>
      </w:r>
    </w:p>
    <w:p>
      <w:pPr>
        <w:pStyle w:val="ListBullet"/>
      </w:pPr>
      <w:r>
        <w:t>TimesTriggered: `1`</w:t>
      </w:r>
    </w:p>
    <w:p>
      <w:pPr>
        <w:pStyle w:val="ListBullet"/>
      </w:pPr>
      <w:r>
        <w:t>NextFireTime UTC: `2026-03-14T10:00:00.000+0000`</w:t>
      </w:r>
    </w:p>
    <w:p>
      <w:pPr>
        <w:pStyle w:val="ListBullet"/>
      </w:pPr>
      <w:r>
        <w:t>State: `WAITING`</w:t>
      </w:r>
    </w:p>
    <w:p>
      <w:pPr>
        <w:pStyle w:val="ListBullet"/>
      </w:pPr>
      <w:r>
        <w:t>Label usado: `PSTA_Resumen_Global_Registros = 200`</w:t>
      </w:r>
    </w:p>
    <w:p>
      <w:pPr>
        <w:pStyle w:val="ListBullet"/>
      </w:pPr>
      <w:r>
        <w:t>ACT_BatchConfig__mdt: `PSTA_RegistroResumenGlobal -&gt; BusinessHoursName__c = Postventa`</w:t>
      </w:r>
    </w:p>
    <w:p/>
    <w:p>
      <w:r>
        <w:rPr>
          <w:b/>
          <w:sz w:val="24"/>
        </w:rPr>
        <w:t>2. Resumen ejecutivo del flujo</w:t>
      </w:r>
    </w:p>
    <w:p>
      <w:pPr>
        <w:pStyle w:val="ListNumber"/>
      </w:pPr>
      <w:r>
        <w:t>1. El scheduler consulta `ACT_BatchConfig__mdt` para `PSTA_RegistroResumenGlobal`.</w:t>
      </w:r>
    </w:p>
    <w:p>
      <w:pPr>
        <w:pStyle w:val="ListNumber"/>
      </w:pPr>
      <w:r>
        <w:t>2. Si `ACT_BusinessHoursHelper_cls` determina que el dia es habil segun `BusinessHours Postventa`, ejecuta `PSTA_RegistroResumenGlobal_bch`.</w:t>
      </w:r>
    </w:p>
    <w:p>
      <w:pPr>
        <w:pStyle w:val="ListNumber"/>
      </w:pPr>
      <w:r>
        <w:t>3. El batch obtiene desde `PSTA_Consultas__mdt` la query `PSTA_Query_Registro_Resumen_Global` para consultar `BranchUnitBusinessMember`.</w:t>
      </w:r>
    </w:p>
    <w:p>
      <w:pPr>
        <w:pStyle w:val="ListNumber"/>
      </w:pPr>
      <w:r>
        <w:t>4. Por cada `BranchUnitBusinessMember`, el codigo castea `BusinessUnitMember` a `Banker` y toma `ExternalId__c`.</w:t>
      </w:r>
    </w:p>
    <w:p>
      <w:pPr>
        <w:pStyle w:val="ListNumber"/>
      </w:pPr>
      <w:r>
        <w:t>5. `PSTA_RegistroResumenGlobal_cls.getMetaByAccount()` cuenta cuentas `Account` por asesor donde `ContactoPriorizadoEsteMes__c = true`, `PriorizacionContacto__c = true` y `EstatusContacto__c = 'Pendiente'`.</w:t>
      </w:r>
    </w:p>
    <w:p>
      <w:pPr>
        <w:pStyle w:val="ListNumber"/>
      </w:pPr>
      <w:r>
        <w:t>6. `PSTA_RegistroResumenGlobal_cls.getUserIds()` mapea `Banker.ExternalId__c` a `User.Id` activo usando `User.ID_ASESOR__c`.</w:t>
      </w:r>
    </w:p>
    <w:p>
      <w:pPr>
        <w:pStyle w:val="ListNumber"/>
      </w:pPr>
      <w:r>
        <w:t>7. El batch construye `ResumenGlobalPostventa__c` con `Name`, `Fecha__c`, `Banker__c`, `OwnerId`, `ExternalId_Nomina__c`, `Contactados__c = 0` y `Meta__c`.</w:t>
      </w:r>
    </w:p>
    <w:p>
      <w:pPr>
        <w:pStyle w:val="ListNumber"/>
      </w:pPr>
      <w:r>
        <w:t>8. La persistencia se hace con `Database.upsert(lstRecords, ResumenGlobalPostventa__c.ExternalId_Nomina__c, false)`.</w:t>
      </w:r>
    </w:p>
    <w:p>
      <w:pPr>
        <w:pStyle w:val="ListNumber"/>
      </w:pPr>
      <w:r>
        <w:t>9. Existe una lectura adicional de `getResumenesActuales()`, pero el mapa retornado no se usa despues dentro del flujo observado.</w:t>
      </w:r>
    </w:p>
    <w:p/>
    <w:p>
      <w:r>
        <w:rPr>
          <w:b/>
          <w:sz w:val="24"/>
        </w:rPr>
        <w:t>3. Diagrama del flujo completo</w:t>
      </w:r>
    </w:p>
    <w:p>
      <w:r>
        <w:rPr>
          <w:rFonts w:ascii="Consolas" w:hAnsi="Consolas"/>
          <w:sz w:val="16"/>
        </w:rPr>
        <w:t>```text</w:t>
      </w:r>
    </w:p>
    <w:p>
      <w:r>
        <w:t>PSTA_RegistroResumenGlobal_sch.execute(ctx)</w:t>
      </w:r>
    </w:p>
    <w:p>
      <w:r>
        <w:t xml:space="preserve">  -&gt; ACT_BusinessHoursHelper_cls.executeBatchIfConfiguredBusinessDay(</w:t>
      </w:r>
    </w:p>
    <w:p>
      <w:r>
        <w:t xml:space="preserve">         'PSTA_RegistroResumenGlobal',</w:t>
      </w:r>
    </w:p>
    <w:p>
      <w:r>
        <w:t xml:space="preserve">         new PSTA_RegistroResumenGlobal_bch(),</w:t>
      </w:r>
    </w:p>
    <w:p>
      <w:r>
        <w:t xml:space="preserve">         Label.PSTA_Resumen_Global_Registros)</w:t>
      </w:r>
    </w:p>
    <w:p/>
    <w:p>
      <w:r>
        <w:t>PSTA_RegistroResumenGlobal_bch.start(bc)</w:t>
      </w:r>
    </w:p>
    <w:p>
      <w:r>
        <w:t xml:space="preserve">  -&gt; si Test.isRunningTest(): query hardcodeada</w:t>
      </w:r>
    </w:p>
    <w:p>
      <w:r>
        <w:t xml:space="preserve">  -&gt; si no: PSTA_SegmentacionClientesSelector_cls.getQueryAllBBM()</w:t>
      </w:r>
    </w:p>
    <w:p>
      <w:r>
        <w:t xml:space="preserve">  -&gt; SELECT Consulta__c FROM PSTA_Consultas__mdt WHERE DeveloperName = 'PSTA_Query_Registro_Resumen_Global'</w:t>
      </w:r>
    </w:p>
    <w:p>
      <w:r>
        <w:t xml:space="preserve">  -&gt; Database.query(query)</w:t>
      </w:r>
    </w:p>
    <w:p/>
    <w:p>
      <w:r>
        <w:t>PSTA_RegistroResumenGlobal_bch.execute(bc, scope)</w:t>
      </w:r>
    </w:p>
    <w:p>
      <w:r>
        <w:t xml:space="preserve">  -&gt; scope = List&lt;BranchUnitBusinessMember&gt;</w:t>
      </w:r>
    </w:p>
    <w:p>
      <w:r>
        <w:t xml:space="preserve">  -&gt; obtiene lista de ExternalId__c de banker</w:t>
      </w:r>
    </w:p>
    <w:p>
      <w:r>
        <w:t xml:space="preserve">  -&gt; PSTA_RegistroResumenGlobal_cls.getMetaByAccount(lstBanqueros)</w:t>
      </w:r>
    </w:p>
    <w:p>
      <w:r>
        <w:t xml:space="preserve">     -&gt; Aggregate sobre Account agrupando por ID_Asesor__c</w:t>
      </w:r>
    </w:p>
    <w:p>
      <w:r>
        <w:t xml:space="preserve">  -&gt; PSTA_RegistroResumenGlobal_cls.getResumenesActuales()</w:t>
      </w:r>
    </w:p>
    <w:p>
      <w:r>
        <w:t xml:space="preserve">     -&gt; SELECT Id, ExternalId_Nomina__c, Meta__c, Contactados__c FROM ResumenGlobalPostventa__c</w:t>
      </w:r>
    </w:p>
    <w:p>
      <w:r>
        <w:t xml:space="preserve">     -&gt; mapa no usado despues</w:t>
      </w:r>
    </w:p>
    <w:p>
      <w:r>
        <w:t xml:space="preserve">  -&gt; PSTA_RegistroResumenGlobal_cls.getUserIds()</w:t>
      </w:r>
    </w:p>
    <w:p>
      <w:r>
        <w:t xml:space="preserve">     -&gt; Banker.ExternalId__c -&gt; User.ID_ASESOR__c -&gt; User.Id</w:t>
      </w:r>
    </w:p>
    <w:p>
      <w:r>
        <w:t xml:space="preserve">  -&gt; por cada BBM crea ResumenGlobalPostventa__c</w:t>
      </w:r>
    </w:p>
    <w:p>
      <w:r>
        <w:t xml:space="preserve">     -&gt; Name = banker.Name</w:t>
      </w:r>
    </w:p>
    <w:p>
      <w:r>
        <w:t xml:space="preserve">     -&gt; Fecha__c = hoy</w:t>
      </w:r>
    </w:p>
    <w:p>
      <w:r>
        <w:t xml:space="preserve">     -&gt; Banker__c = BranchUnitBusinessMember.Id</w:t>
      </w:r>
    </w:p>
    <w:p>
      <w:r>
        <w:t xml:space="preserve">     -&gt; OwnerId = User.Id mapeado</w:t>
      </w:r>
    </w:p>
    <w:p>
      <w:r>
        <w:t xml:space="preserve">     -&gt; ExternalId_Nomina__c = banker.ExternalId__c</w:t>
      </w:r>
    </w:p>
    <w:p>
      <w:r>
        <w:t xml:space="preserve">     -&gt; Contactados__c = 0</w:t>
      </w:r>
    </w:p>
    <w:p>
      <w:r>
        <w:t xml:space="preserve">     -&gt; Meta__c = conteo de cuentas pendientes/priorizadas</w:t>
      </w:r>
    </w:p>
    <w:p>
      <w:r>
        <w:t xml:space="preserve">  -&gt; PSTA_RegistroResumenGlobal_cls.upsertRecords(lstResumenesUpsert)</w:t>
      </w:r>
    </w:p>
    <w:p>
      <w:r>
        <w:t xml:space="preserve">     -&gt; Database.upsert(lstRecords, ExternalId_Nomina__c, false)</w:t>
      </w:r>
    </w:p>
    <w:p>
      <w:r>
        <w:t xml:space="preserve">     -&gt; EventLogger.error(...) si hay errores</w:t>
      </w:r>
    </w:p>
    <w:p>
      <w:r>
        <w:rPr>
          <w:rFonts w:ascii="Consolas" w:hAnsi="Consolas"/>
          <w:sz w:val="16"/>
        </w:rPr>
        <w:t>```</w:t>
      </w:r>
    </w:p>
    <w:p/>
    <w:p>
      <w:r>
        <w:rPr>
          <w:b/>
          <w:sz w:val="24"/>
        </w:rPr>
        <w:t>4. Detalle por clase y metodo</w:t>
      </w:r>
    </w:p>
    <w:p>
      <w:r>
        <w:rPr>
          <w:b/>
          <w:sz w:val="22"/>
        </w:rPr>
        <w:t>4.1 PSTA_RegistroResumenGlobal_sch</w:t>
      </w:r>
    </w:p>
    <w:p>
      <w:pPr>
        <w:pStyle w:val="ListNumber"/>
      </w:pPr>
      <w:r>
        <w:t>1. Implementa `Schedulable`.</w:t>
      </w:r>
    </w:p>
    <w:p>
      <w:pPr>
        <w:pStyle w:val="ListNumber"/>
      </w:pPr>
      <w:r>
        <w:t>2. `execute()` delega a `ACT_BusinessHoursHelper_cls.executeBatchIfConfiguredBusinessDay('PSTA_RegistroResumenGlobal', new PSTA_RegistroResumenGlobal_bch(), Integer.valueOf(System.Label.PSTA_Resumen_Global_Registros))`.</w:t>
      </w:r>
    </w:p>
    <w:p>
      <w:pPr>
        <w:pStyle w:val="ListNumber"/>
      </w:pPr>
      <w:r>
        <w:t>3. No hace DML directo.</w:t>
      </w:r>
    </w:p>
    <w:p/>
    <w:p>
      <w:r>
        <w:rPr>
          <w:b/>
          <w:sz w:val="22"/>
        </w:rPr>
        <w:t>4.2 ACT_BusinessHoursHelper_cls en este flujo</w:t>
      </w:r>
    </w:p>
    <w:p>
      <w:pPr>
        <w:pStyle w:val="ListNumber"/>
      </w:pPr>
      <w:r>
        <w:t>1. Lee `ACT_BatchConfig__mdt` con `DeveloperName = PSTA_RegistroResumenGlobal`.</w:t>
      </w:r>
    </w:p>
    <w:p>
      <w:pPr>
        <w:pStyle w:val="ListNumber"/>
      </w:pPr>
      <w:r>
        <w:t>2. Recupera `BusinessHoursName__c = Postventa`.</w:t>
      </w:r>
    </w:p>
    <w:p>
      <w:pPr>
        <w:pStyle w:val="ListNumber"/>
      </w:pPr>
      <w:r>
        <w:t>3. Resuelve el `BusinessHours.Id`.</w:t>
      </w:r>
    </w:p>
    <w:p>
      <w:pPr>
        <w:pStyle w:val="ListNumber"/>
      </w:pPr>
      <w:r>
        <w:t>4. Valida si la fecha actual es dia habil con `BusinessHours.nextStartDate(...)`.</w:t>
      </w:r>
    </w:p>
    <w:p>
      <w:pPr>
        <w:pStyle w:val="ListNumber"/>
      </w:pPr>
      <w:r>
        <w:t>5. Solo si la validacion es positiva ejecuta el batch.</w:t>
      </w:r>
    </w:p>
    <w:p/>
    <w:p>
      <w:r>
        <w:rPr>
          <w:b/>
          <w:sz w:val="22"/>
        </w:rPr>
        <w:t>4.3 PSTA_RegistroResumenGlobal_bch</w:t>
      </w:r>
    </w:p>
    <w:p>
      <w:pPr>
        <w:pStyle w:val="ListNumber"/>
      </w:pPr>
      <w:r>
        <w:t>1. Implementa `Database.Batchable&lt;SObject&gt;`.</w:t>
      </w:r>
    </w:p>
    <w:p>
      <w:pPr>
        <w:pStyle w:val="ListNumber"/>
      </w:pPr>
      <w:r>
        <w:t>2. `start()` usa una query hardcodeada solo cuando `Test.isRunningTest()`.</w:t>
      </w:r>
    </w:p>
    <w:p>
      <w:pPr>
        <w:pStyle w:val="ListNumber"/>
      </w:pPr>
      <w:r>
        <w:t>3. En runtime real usa `PSTA_SegmentacionClientesSelector_cls.getQueryAllBBM()`.</w:t>
      </w:r>
    </w:p>
    <w:p>
      <w:pPr>
        <w:pStyle w:val="ListNumber"/>
      </w:pPr>
      <w:r>
        <w:t>4. `execute()` castea el scope a `List&lt;BranchUnitBusinessMember&gt;`.</w:t>
      </w:r>
    </w:p>
    <w:p>
      <w:pPr>
        <w:pStyle w:val="ListNumber"/>
      </w:pPr>
      <w:r>
        <w:t>5. Recorre el scope y extrae `Banker.ExternalId__c` desde `BusinessUnitMember`.</w:t>
      </w:r>
    </w:p>
    <w:p>
      <w:pPr>
        <w:pStyle w:val="ListNumber"/>
      </w:pPr>
      <w:r>
        <w:t>6. Llama tres metodos de servicio:</w:t>
      </w:r>
    </w:p>
    <w:p>
      <w:pPr>
        <w:pStyle w:val="ListNumber"/>
      </w:pPr>
      <w:r>
        <w:t>7. `getMetaByAccount(lstBanqueros)`.</w:t>
      </w:r>
    </w:p>
    <w:p>
      <w:pPr>
        <w:pStyle w:val="ListNumber"/>
      </w:pPr>
      <w:r>
        <w:t>8. `getResumenesActuales()`.</w:t>
      </w:r>
    </w:p>
    <w:p>
      <w:pPr>
        <w:pStyle w:val="ListNumber"/>
      </w:pPr>
      <w:r>
        <w:t>9. `getUserIds()`.</w:t>
      </w:r>
    </w:p>
    <w:p>
      <w:r>
        <w:t>10. Luego construye la lista `lstResumenesUpsert`.</w:t>
      </w:r>
    </w:p>
    <w:p>
      <w:r>
        <w:t>11. Finalmente llama `PSTA_RegistroResumenGlobal_cls.upsertRecords(lstResumenesUpsert)`.</w:t>
      </w:r>
    </w:p>
    <w:p>
      <w:r>
        <w:t>12. `finish()` solo deja debug.</w:t>
      </w:r>
    </w:p>
    <w:p/>
    <w:p>
      <w:r>
        <w:rPr>
          <w:b/>
          <w:sz w:val="22"/>
        </w:rPr>
        <w:t>4.4 PSTA_RegistroResumenGlobal_cls</w:t>
      </w:r>
    </w:p>
    <w:p>
      <w:pPr>
        <w:pStyle w:val="ListNumber"/>
      </w:pPr>
      <w:r>
        <w:t>1. `getResumenesActuales()` consulta todos los `ResumenGlobalPostventa__c` con campos `Id`, `ExternalId_Nomina__c`, `Meta__c`, `Contactados__c`.</w:t>
      </w:r>
    </w:p>
    <w:p>
      <w:pPr>
        <w:pStyle w:val="ListNumber"/>
      </w:pPr>
      <w:r>
        <w:t>2. Crea un mapa `ExternalId_Nomina__c -&gt; SObject`.</w:t>
      </w:r>
    </w:p>
    <w:p>
      <w:pPr>
        <w:pStyle w:val="ListNumber"/>
      </w:pPr>
      <w:r>
        <w:t>3. En la version fullcopy analizada, ese mapa no se reutiliza despues dentro de `execute()`. Es una lectura redundante o reservada para futura logica.</w:t>
      </w:r>
    </w:p>
    <w:p>
      <w:pPr>
        <w:pStyle w:val="ListNumber"/>
      </w:pPr>
      <w:r>
        <w:t>4. `getMetaByAccount(List&lt;String&gt; lstAsesores)` hace un `AggregateResult` sobre `Account` agrupando por `ID_Asesor__c`.</w:t>
      </w:r>
    </w:p>
    <w:p>
      <w:pPr>
        <w:pStyle w:val="ListNumber"/>
      </w:pPr>
      <w:r>
        <w:t>5. La condicion exacta del aggregate es:</w:t>
      </w:r>
    </w:p>
    <w:p>
      <w:pPr>
        <w:pStyle w:val="ListNumber"/>
      </w:pPr>
      <w:r>
        <w:t>6. `ID_Asesor__c IN :lstAsesores`.</w:t>
      </w:r>
    </w:p>
    <w:p>
      <w:pPr>
        <w:pStyle w:val="ListNumber"/>
      </w:pPr>
      <w:r>
        <w:t>7. `ID_Asesor__c != null`.</w:t>
      </w:r>
    </w:p>
    <w:p>
      <w:pPr>
        <w:pStyle w:val="ListNumber"/>
      </w:pPr>
      <w:r>
        <w:t>8. `ContactoPriorizadoEsteMes__c = true`.</w:t>
      </w:r>
    </w:p>
    <w:p>
      <w:pPr>
        <w:pStyle w:val="ListNumber"/>
      </w:pPr>
      <w:r>
        <w:t>9. `PriorizacionContacto__c = true`.</w:t>
      </w:r>
    </w:p>
    <w:p>
      <w:r>
        <w:t>10. `EstatusContacto__c = 'Pendiente'`.</w:t>
      </w:r>
    </w:p>
    <w:p>
      <w:r>
        <w:t>11. El valor resultante se guarda como `Meta__c` del resumen.</w:t>
      </w:r>
    </w:p>
    <w:p>
      <w:r>
        <w:t>12. `getAllDivisions()` consulta `ConfiguracionActinver__c` donde `ClientesContactarPorDia__c != null` y arma un mapa `Segmento__c -&gt; ClientesContactarPorDia__c`; en el flujo observado este metodo no es usado por el batch.</w:t>
      </w:r>
    </w:p>
    <w:p>
      <w:r>
        <w:t>13. `getUserIds()` consulta todos los `Banker` con `ExternalId__c != null`, arma un set de external ids y luego consulta `User` activos donde `ID_ASESOR__c IN :externalIdsBankers`.</w:t>
      </w:r>
    </w:p>
    <w:p>
      <w:r>
        <w:t>14. El resultado final es un mapa `ExternalId__c -&gt; User.Id`.</w:t>
      </w:r>
    </w:p>
    <w:p>
      <w:r>
        <w:t>15. `upsertRecords(List&lt;SObject&gt;)` ejecuta `Database.upsert(lstRecords, ResumenGlobalPostventa__c.ExternalId_Nomina__c, false)`.</w:t>
      </w:r>
    </w:p>
    <w:p>
      <w:r>
        <w:t>16. Si algun registro falla, registra el error con `EventLogger.error(...)`.</w:t>
      </w:r>
    </w:p>
    <w:p>
      <w:r>
        <w:rPr>
          <w:b/>
          <w:sz w:val="22"/>
        </w:rPr>
        <w:t>4.5 PSTA_SegmentacionClientesSelector_cls en este flujo</w:t>
      </w:r>
    </w:p>
    <w:p>
      <w:pPr>
        <w:pStyle w:val="ListNumber"/>
      </w:pPr>
      <w:r>
        <w:t>1. Aunque su nombre refiere segmentacion, la clase expone `getQueryAllBBM()`.</w:t>
      </w:r>
    </w:p>
    <w:p>
      <w:pPr>
        <w:pStyle w:val="ListNumber"/>
      </w:pPr>
      <w:r>
        <w:t>2. Ese metodo consulta `PSTA_Consultas__mdt` con `DeveloperName = PSTA_Query_Registro_Resumen_Global`.</w:t>
      </w:r>
    </w:p>
    <w:p>
      <w:pPr>
        <w:pStyle w:val="ListNumber"/>
      </w:pPr>
      <w:r>
        <w:t>3. La query recuperada en fullcopy usa `TYPEOF BusinessUnitMember WHEN Banker THEN Division__c, Cargo__c, ExternalId__c, Id, Name END`.</w:t>
      </w:r>
    </w:p>
    <w:p>
      <w:pPr>
        <w:pStyle w:val="ListNumber"/>
      </w:pPr>
      <w:r>
        <w:t>4. Esa estructura permite leer atributos propios del `Banker` dentro de la consulta de `BranchUnitBusinessMember`.</w:t>
      </w:r>
    </w:p>
    <w:p/>
    <w:p>
      <w:r>
        <w:rPr>
          <w:b/>
          <w:sz w:val="24"/>
        </w:rPr>
        <w:t>5. Como consulta metadata y como la utiliza</w:t>
      </w:r>
    </w:p>
    <w:p>
      <w:r>
        <w:rPr>
          <w:b/>
          <w:sz w:val="22"/>
        </w:rPr>
        <w:t>5.1 ACT_BatchConfig__mdt</w:t>
      </w:r>
    </w:p>
    <w:p>
      <w:pPr>
        <w:pStyle w:val="ListNumber"/>
      </w:pPr>
      <w:r>
        <w:t>1. El scheduler usa la clave `PSTA_RegistroResumenGlobal`.</w:t>
      </w:r>
    </w:p>
    <w:p>
      <w:pPr>
        <w:pStyle w:val="ListNumber"/>
      </w:pPr>
      <w:r>
        <w:t>2. El helper recupera `BusinessHoursName__c = Postventa`.</w:t>
      </w:r>
    </w:p>
    <w:p>
      <w:pPr>
        <w:pStyle w:val="ListNumber"/>
      </w:pPr>
      <w:r>
        <w:t>3. Ese valor controla si el batch corre o se inhibe.</w:t>
      </w:r>
    </w:p>
    <w:p/>
    <w:p>
      <w:r>
        <w:rPr>
          <w:b/>
          <w:sz w:val="22"/>
        </w:rPr>
        <w:t>5.2 PSTA_Consultas__mdt</w:t>
      </w:r>
    </w:p>
    <w:p>
      <w:pPr>
        <w:pStyle w:val="ListNumber"/>
      </w:pPr>
      <w:r>
        <w:t>1. `getQueryAllBBM()` obtiene `PSTA_Query_Registro_Resumen_Global`.</w:t>
      </w:r>
    </w:p>
    <w:p>
      <w:pPr>
        <w:pStyle w:val="ListNumber"/>
      </w:pPr>
      <w:r>
        <w:t>2. La query trabaja sobre `BranchUnitBusinessMember` y usa `TYPEOF BusinessUnitMember` para traer datos del `Banker`.</w:t>
      </w:r>
    </w:p>
    <w:p>
      <w:pPr>
        <w:pStyle w:val="ListNumber"/>
      </w:pPr>
      <w:r>
        <w:t>3. Cambiar esa metadata cambia el universo de miembros de negocio procesados sin despliegue.</w:t>
      </w:r>
    </w:p>
    <w:p/>
    <w:p>
      <w:r>
        <w:rPr>
          <w:rFonts w:ascii="Consolas" w:hAnsi="Consolas"/>
          <w:sz w:val="16"/>
        </w:rPr>
        <w:t>```sql</w:t>
      </w:r>
    </w:p>
    <w:p>
      <w:r>
        <w:t>SELECT Consulta__c</w:t>
      </w:r>
    </w:p>
    <w:p>
      <w:r>
        <w:t>FROM PSTA_Consultas__mdt</w:t>
      </w:r>
    </w:p>
    <w:p>
      <w:r>
        <w:t>WHERE DeveloperName = 'PSTA_Query_Registro_Resumen_Global'</w:t>
      </w:r>
    </w:p>
    <w:p>
      <w:r>
        <w:rPr>
          <w:rFonts w:ascii="Consolas" w:hAnsi="Consolas"/>
          <w:sz w:val="16"/>
        </w:rPr>
        <w:t>```</w:t>
      </w:r>
    </w:p>
    <w:p/>
    <w:p>
      <w:r>
        <w:rPr>
          <w:b/>
          <w:sz w:val="22"/>
        </w:rPr>
        <w:t>5.3 ConfiguracionActinver__c</w:t>
      </w:r>
    </w:p>
    <w:p>
      <w:pPr>
        <w:pStyle w:val="ListNumber"/>
      </w:pPr>
      <w:r>
        <w:t>1. En este flujo no es necesaria para crear el resumen principal.</w:t>
      </w:r>
    </w:p>
    <w:p>
      <w:pPr>
        <w:pStyle w:val="ListNumber"/>
      </w:pPr>
      <w:r>
        <w:t>2. Existe `getAllDivisions()` que la consulta por `ClientesContactarPorDia__c`, pero el batch actual no la usa.</w:t>
      </w:r>
    </w:p>
    <w:p>
      <w:pPr>
        <w:pStyle w:val="ListNumber"/>
      </w:pPr>
      <w:r>
        <w:t>3. Por lo tanto, `ConfiguracionActinver__c` es una dependencia disponible en la clase, no una dependencia efectiva del flujo ejecutado por el scheduler.</w:t>
      </w:r>
    </w:p>
    <w:p/>
    <w:p>
      <w:r>
        <w:rPr>
          <w:b/>
          <w:sz w:val="22"/>
        </w:rPr>
        <w:t>5.4 Custom Labels</w:t>
      </w:r>
    </w:p>
    <w:p>
      <w:pPr>
        <w:pStyle w:val="ListNumber"/>
      </w:pPr>
      <w:r>
        <w:t>1. `PSTA_Resumen_Global_Registros = 200` controla el tamano del batch.</w:t>
      </w:r>
    </w:p>
    <w:p/>
    <w:p>
      <w:r>
        <w:rPr>
          <w:b/>
          <w:sz w:val="24"/>
        </w:rPr>
        <w:t>6. Matriz exacta clase -&gt; objeto -&gt; operacion -&gt; campos</w:t>
      </w:r>
    </w:p>
    <w:p>
      <w:pPr>
        <w:pStyle w:val="ListBullet"/>
      </w:pPr>
      <w:r>
        <w:t>`PSTA_RegistroResumenGlobal_sch` -&gt; `ACT_BatchConfig__mdt` -&gt; Read -&gt; `BusinessHoursName__c` via helper.</w:t>
      </w:r>
    </w:p>
    <w:p>
      <w:pPr>
        <w:pStyle w:val="ListBullet"/>
      </w:pPr>
      <w:r>
        <w:t>`ACT_BusinessHoursHelper_cls` -&gt; `BusinessHours` -&gt; Read -&gt; `Name = Postventa`, `Id`.</w:t>
      </w:r>
    </w:p>
    <w:p>
      <w:pPr>
        <w:pStyle w:val="ListBullet"/>
      </w:pPr>
      <w:r>
        <w:t>`PSTA_SegmentacionClientesSelector_cls.getQueryAllBBM` -&gt; `PSTA_Consultas__mdt` -&gt; Read -&gt; `PSTA_Query_Registro_Resumen_Global`.</w:t>
      </w:r>
    </w:p>
    <w:p>
      <w:pPr>
        <w:pStyle w:val="ListBullet"/>
      </w:pPr>
      <w:r>
        <w:t>`PSTA_RegistroResumenGlobal_bch` -&gt; `BranchUnitBusinessMember` -&gt; Read -&gt; `Id`, `BusinessUnitMemberId`, `TYPEOF BusinessUnitMember`.</w:t>
      </w:r>
    </w:p>
    <w:p>
      <w:pPr>
        <w:pStyle w:val="ListBullet"/>
      </w:pPr>
      <w:r>
        <w:t>`PSTA_RegistroResumenGlobal_cls.getMetaByAccount` -&gt; `Account` -&gt; Aggregate Read -&gt; `ID_Asesor__c`, conteo de cuentas con `ContactoPriorizadoEsteMes__c = true`, `PriorizacionContacto__c = true`, `EstatusContacto__c = 'Pendiente'`.</w:t>
      </w:r>
    </w:p>
    <w:p>
      <w:pPr>
        <w:pStyle w:val="ListBullet"/>
      </w:pPr>
      <w:r>
        <w:t>`PSTA_RegistroResumenGlobal_cls.getResumenesActuales` -&gt; `ResumenGlobalPostventa__c` -&gt; Read -&gt; `Id`, `ExternalId_Nomina__c`, `Meta__c`, `Contactados__c`.</w:t>
      </w:r>
    </w:p>
    <w:p>
      <w:pPr>
        <w:pStyle w:val="ListBullet"/>
      </w:pPr>
      <w:r>
        <w:t>`PSTA_RegistroResumenGlobal_cls.getUserIds` -&gt; `Banker` -&gt; Read -&gt; `ExternalId__c`, `Division__c`, `Cargo__c`.</w:t>
      </w:r>
    </w:p>
    <w:p>
      <w:pPr>
        <w:pStyle w:val="ListBullet"/>
      </w:pPr>
      <w:r>
        <w:t>`PSTA_RegistroResumenGlobal_cls.getUserIds` -&gt; `User` -&gt; Read -&gt; `Id`, `Name`, `ID_ASESOR__c`, `IsActive`.</w:t>
      </w:r>
    </w:p>
    <w:p>
      <w:pPr>
        <w:pStyle w:val="ListBullet"/>
      </w:pPr>
      <w:r>
        <w:t>`PSTA_RegistroResumenGlobal_bch` -&gt; `ResumenGlobalPostventa__c` -&gt; Prepare upsert -&gt; `Name`, `Fecha__c`, `Banker__c`, `OwnerId`, `ExternalId_Nomina__c`, `Contactados__c`, `Meta__c`.</w:t>
      </w:r>
    </w:p>
    <w:p>
      <w:pPr>
        <w:pStyle w:val="ListBullet"/>
      </w:pPr>
      <w:r>
        <w:t>`PSTA_RegistroResumenGlobal_cls` -&gt; `ResumenGlobalPostventa__c` -&gt; Upsert -&gt; llave externa `ExternalId_Nomina__c`.</w:t>
      </w:r>
    </w:p>
    <w:p>
      <w:pPr>
        <w:pStyle w:val="ListBullet"/>
      </w:pPr>
      <w:r>
        <w:t>`EventLogger` -&gt; `WebServiceTrackingLog__c` -&gt; Insert solo en error -&gt; detalle tecnico del fallo.</w:t>
      </w:r>
    </w:p>
    <w:p/>
    <w:p>
      <w:r>
        <w:rPr>
          <w:b/>
          <w:sz w:val="24"/>
        </w:rPr>
        <w:t>7. Registros creados, actualizados o no modificados</w:t>
      </w:r>
    </w:p>
    <w:p>
      <w:pPr>
        <w:pStyle w:val="ListNumber"/>
      </w:pPr>
      <w:r>
        <w:t>1. Inserta `ResumenGlobalPostventa__c` si no existe un registro con la misma `ExternalId_Nomina__c`.</w:t>
      </w:r>
    </w:p>
    <w:p>
      <w:pPr>
        <w:pStyle w:val="ListNumber"/>
      </w:pPr>
      <w:r>
        <w:t>2. Actualiza `ResumenGlobalPostventa__c` si ya existe un registro con esa llave externa.</w:t>
      </w:r>
    </w:p>
    <w:p>
      <w:pPr>
        <w:pStyle w:val="ListNumber"/>
      </w:pPr>
      <w:r>
        <w:t>3. No actualiza `Account`, `Contract` ni `BranchUnitBusinessMember` en el flujo principal observado.</w:t>
      </w:r>
    </w:p>
    <w:p>
      <w:pPr>
        <w:pStyle w:val="ListNumber"/>
      </w:pPr>
      <w:r>
        <w:t>4. Inserta `WebServiceTrackingLog__c` solo en caso de error.</w:t>
      </w:r>
    </w:p>
    <w:p>
      <w:pPr>
        <w:pStyle w:val="ListNumber"/>
      </w:pPr>
      <w:r>
        <w:t>5. `getResumenesActuales()` realiza lectura de `ResumenGlobalPostventa__c`, pero esa lectura hoy no cambia el comportamiento observable del upsert.</w:t>
      </w:r>
    </w:p>
    <w:p/>
    <w:p>
      <w:r>
        <w:rPr>
          <w:b/>
          <w:sz w:val="24"/>
        </w:rPr>
        <w:t>8. Riesgos, observaciones y puntos de auditoria</w:t>
      </w:r>
    </w:p>
    <w:p>
      <w:pPr>
        <w:pStyle w:val="ListNumber"/>
      </w:pPr>
      <w:r>
        <w:t>1. `getResumenesActuales()` es un hallazgo tecnico: hoy consulta datos que luego no utiliza el batch.</w:t>
      </w:r>
    </w:p>
    <w:p>
      <w:pPr>
        <w:pStyle w:val="ListNumber"/>
      </w:pPr>
      <w:r>
        <w:t>2. La llave externa `ExternalId_Nomina__c` es critica. Si hay mala calidad de datos, el upsert puede insertar duplicados funcionales o actualizar el resumen equivocado.</w:t>
      </w:r>
    </w:p>
    <w:p>
      <w:pPr>
        <w:pStyle w:val="ListNumber"/>
      </w:pPr>
      <w:r>
        <w:t>3. La meta (`Meta__c`) no viene de metadata sino de un conteo vivo sobre `Account`; por eso el resultado depende del estado real de priorizacion al momento de correr el batch.</w:t>
      </w:r>
    </w:p>
    <w:p>
      <w:pPr>
        <w:pStyle w:val="ListNumber"/>
      </w:pPr>
      <w:r>
        <w:t>4. El helper de business hours puede impedir la ejecucion real aunque el job exista en `CronTrigger`.</w:t>
      </w:r>
    </w:p>
    <w:p>
      <w:pPr>
        <w:pStyle w:val="ListNumber"/>
      </w:pPr>
      <w:r>
        <w:t>5. La query base esta en metadata; cambios en `PSTA_Query_Registro_Resumen_Global` alteran el conjunto de banqueros procesados sin despliegue.</w:t>
      </w:r>
    </w:p>
    <w:p/>
    <w:p>
      <w:r>
        <w:rPr>
          <w:b/>
          <w:sz w:val="24"/>
        </w:rPr>
        <w:t>9. Complemento con documentacion tecnica del proveedor</w:t>
      </w:r>
    </w:p>
    <w:p>
      <w:pPr>
        <w:pStyle w:val="ListNumber"/>
      </w:pPr>
      <w:r>
        <w:t>1. Este flujo corresponde directamente a la entidad `Resumen global postventa` descrita por el proveedor como base para control, avance y reporteo por asesor o banquero.</w:t>
      </w:r>
    </w:p>
    <w:p>
      <w:pPr>
        <w:pStyle w:val="ListNumber"/>
      </w:pPr>
      <w:r>
        <w:t>2. La descripcion de campos del proveedor coincide con la estructura observada en el batch: `Banker__c`, `Contactados__c`, `ExternalId_Nomina__c`, `Fecha__c`, `Meta__c` y el porcentaje derivado.</w:t>
      </w:r>
    </w:p>
    <w:p>
      <w:pPr>
        <w:pStyle w:val="ListNumber"/>
      </w:pPr>
      <w:r>
        <w:t>3. La relacion con tableros y reportes tambien es consistente con el documento del proveedor, aunque en esta linea base no se recupero la metadata de `reports` ni `dashboards`.</w:t>
      </w:r>
    </w:p>
    <w:p>
      <w:pPr>
        <w:pStyle w:val="ListNumber"/>
      </w:pPr>
      <w:r>
        <w:t>4. El proveedor lista un flow `PV_ActualizaResumenPostventa` para incrementar `Contactados__c` cuando una tarea se marca como contacto exitoso; ese comportamiento no se pudo verificar en esta extraccion del repo, por lo que debe tratarse como inventario documental no confirmado aqui.</w:t>
      </w:r>
    </w:p>
    <w:p>
      <w:pPr>
        <w:pStyle w:val="ListNumber"/>
      </w:pPr>
      <w:r>
        <w:t>5. Lo que si esta confirmado es que este scheduler prepara la base diaria del resumen usando cuentas priorizadas y pendientes, y hace `upsert` por `ExternalId_Nomina__c`.</w:t>
      </w:r>
    </w:p>
    <w:p>
      <w:pPr>
        <w:pStyle w:val="ListNumber"/>
      </w:pPr>
      <w:r>
        <w:t>6. El resultado funcional de este scheduler depende del estado previo que dejan la segmentacion, la priorizacion mensual, la priorizacion diaria y las tareas completadas por los asesores.</w:t>
      </w:r>
    </w:p>
    <w:p>
      <w:pPr>
        <w:pStyle w:val="ListNumber"/>
      </w:pPr>
      <w:r>
        <w:t>7. En `actidev` el proceso complementario `PSTA_PostCargaPostventa_*` ya refresca `Meta__c` en `ResumenGlobalPostventa__c` para los asesores impactados por cambios detectados en `AccountHistory` y `ContractHistory`.</w:t>
      </w:r>
    </w:p>
    <w:p>
      <w:pPr>
        <w:pStyle w:val="ListNumber"/>
      </w:pPr>
      <w:r>
        <w:t>8. Eso permite corregir la meta operativa sin esperar a que vuelva a correr el scheduler principal del resumen, especialmente cuando una cuenta sale de PostVenta despues de la carga diaria por quedarse sin contratos validos.</w:t>
      </w:r>
    </w:p>
    <w:p>
      <w:pPr>
        <w:pStyle w:val="ListNumber"/>
      </w:pPr>
      <w:r>
        <w:t>9. Para una lectura cerrada del modelo este documento debe enlazarse con `3_PV_GenerarTareasPeriodicas_sch_fullcopy_ultra_detallado_2026-03-13.md` y con `postventa_documentacion_tecnica_consolidada_2026-03-25.md`.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