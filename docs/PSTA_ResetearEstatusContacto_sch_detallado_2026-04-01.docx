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PSTA_ResetearEstatusContacto_sch - Analisis ultra detallado</w:t>
      </w:r>
    </w:p>
    <w:p>
      <w:r>
        <w:t>Ambiente: fullcopy | Fecha de elaboracion: 2026-03-13</w:t>
      </w:r>
    </w:p>
    <w:p/>
    <w:p>
      <w:r>
        <w:rPr>
          <w:b/>
          <w:sz w:val="24"/>
        </w:rPr>
        <w:t>1. Alcance y ejecucion en fullcopy</w:t>
      </w:r>
    </w:p>
    <w:p>
      <w:r>
        <w:t>Este documento describe el flujo completo de `PSTA_ResetearEstatusContacto_sch` en fullcopy. El nivel de detalle cubre scheduler, helper de business hours, batch principal, batch encadenado, metadata, objetos impactados, campos tocados y efectos colaterales por trigger.</w:t>
      </w:r>
    </w:p>
    <w:p/>
    <w:p>
      <w:r>
        <w:t>A diferencia de `PSTA_SegmentacionClientes_sch`, este scheduler no ejecuta el batch directamente. Usa `ACT_BusinessHoursHelper_cls.executeBatchIfConfiguredBusinessDay(...)`, lo que significa que el proceso solo se lanza si la configuracion del batch y el calendario habil lo permiten.</w:t>
      </w:r>
    </w:p>
    <w:p/>
    <w:p>
      <w:pPr>
        <w:pStyle w:val="ListBullet"/>
      </w:pPr>
      <w:r>
        <w:t>Schedule Job: `PSTA_ResetearEstatusContacto`</w:t>
      </w:r>
    </w:p>
    <w:p>
      <w:pPr>
        <w:pStyle w:val="ListBullet"/>
      </w:pPr>
      <w:r>
        <w:t>CronExpression: `0 0 1 ? * 2,3,4,5,6,7`</w:t>
      </w:r>
    </w:p>
    <w:p>
      <w:pPr>
        <w:pStyle w:val="ListBullet"/>
      </w:pPr>
      <w:r>
        <w:t>TimesTriggered: `1`</w:t>
      </w:r>
    </w:p>
    <w:p>
      <w:pPr>
        <w:pStyle w:val="ListBullet"/>
      </w:pPr>
      <w:r>
        <w:t>NextFireTime UTC: `2026-03-14T07:00:00.000+0000`</w:t>
      </w:r>
    </w:p>
    <w:p>
      <w:pPr>
        <w:pStyle w:val="ListBullet"/>
      </w:pPr>
      <w:r>
        <w:t>State: `WAITING`</w:t>
      </w:r>
    </w:p>
    <w:p>
      <w:pPr>
        <w:pStyle w:val="ListBullet"/>
      </w:pPr>
      <w:r>
        <w:t>Label usado: `PSTA_Reinicio_Estatus_Registros = 200`</w:t>
      </w:r>
    </w:p>
    <w:p>
      <w:pPr>
        <w:pStyle w:val="ListBullet"/>
      </w:pPr>
      <w:r>
        <w:t>ACT_BatchConfig__mdt: `PSTA_ResetearEstatusContacto -&gt; BusinessHoursName__c = Postventa`</w:t>
      </w:r>
    </w:p>
    <w:p/>
    <w:p>
      <w:r>
        <w:rPr>
          <w:b/>
          <w:sz w:val="24"/>
        </w:rPr>
        <w:t>2. Resumen ejecutivo del flujo</w:t>
      </w:r>
    </w:p>
    <w:p>
      <w:pPr>
        <w:pStyle w:val="ListNumber"/>
      </w:pPr>
      <w:r>
        <w:t>1. El scheduler lee `ACT_BatchConfig__mdt` para el proceso `PSTA_ResetearEstatusContacto`.</w:t>
      </w:r>
    </w:p>
    <w:p>
      <w:pPr>
        <w:pStyle w:val="ListNumber"/>
      </w:pPr>
      <w:r>
        <w:t>2. `ACT_BusinessHoursHelper_cls` valida si el dia actual es habil segun `BusinessHours Postventa`.</w:t>
      </w:r>
    </w:p>
    <w:p>
      <w:pPr>
        <w:pStyle w:val="ListNumber"/>
      </w:pPr>
      <w:r>
        <w:t>3. Solo si el dia es habil ejecuta `PSTA_ResetearEstatusContacto_bch` con tamano tomado del label `PSTA_Reinicio_Estatus_Registros`.</w:t>
      </w:r>
    </w:p>
    <w:p>
      <w:pPr>
        <w:pStyle w:val="ListNumber"/>
      </w:pPr>
      <w:r>
        <w:t>4. `PSTA_ResetearEstatusContacto_bch.start()` obtiene desde metadata la query `PSTA_Query_Reinicio_Estatus_Contacto`.</w:t>
      </w:r>
    </w:p>
    <w:p>
      <w:pPr>
        <w:pStyle w:val="ListNumber"/>
      </w:pPr>
      <w:r>
        <w:t>5. `PSTA_ResetearEstatusContacto_cls.resetEstatus()` revisa cada cuenta y, cuando `FechaSiguienteContacto__c` ya vencio y el estatus no es `Pendiente`, prepara un update parcial sobre `Account`.</w:t>
      </w:r>
    </w:p>
    <w:p>
      <w:pPr>
        <w:pStyle w:val="ListNumber"/>
      </w:pPr>
      <w:r>
        <w:t>6. Los campos directos que modifica esta clase son exactos: `EstatusContacto__c = 'Pendiente'` y `PriorizacionContacto__c = false`.</w:t>
      </w:r>
    </w:p>
    <w:p>
      <w:pPr>
        <w:pStyle w:val="ListNumber"/>
      </w:pPr>
      <w:r>
        <w:t>7. `finish()` encadena `PSTA_AgrupacionPriorizacionDiaria_bch`, que reconstruye la lista diaria de contacto marcando `PriorizacionContacto__c = true` a un subconjunto controlado por configuracion y por limite de clientes por banquero.</w:t>
      </w:r>
    </w:p>
    <w:p/>
    <w:p>
      <w:r>
        <w:rPr>
          <w:b/>
          <w:sz w:val="24"/>
        </w:rPr>
        <w:t>3. Diagrama del flujo completo</w:t>
      </w:r>
    </w:p>
    <w:p>
      <w:r>
        <w:rPr>
          <w:rFonts w:ascii="Consolas" w:hAnsi="Consolas"/>
          <w:sz w:val="16"/>
        </w:rPr>
        <w:t>```text</w:t>
      </w:r>
    </w:p>
    <w:p>
      <w:r>
        <w:t>PSTA_ResetearEstatusContacto_sch.execute(ctx)</w:t>
      </w:r>
    </w:p>
    <w:p>
      <w:r>
        <w:t xml:space="preserve">  -&gt; ACT_BusinessHoursHelper_cls.executeBatchIfConfiguredBusinessDay(</w:t>
      </w:r>
    </w:p>
    <w:p>
      <w:r>
        <w:t xml:space="preserve">         'PSTA_ResetearEstatusContacto',</w:t>
      </w:r>
    </w:p>
    <w:p>
      <w:r>
        <w:t xml:space="preserve">         new PSTA_ResetearEstatusContacto_bch(),</w:t>
      </w:r>
    </w:p>
    <w:p>
      <w:r>
        <w:t xml:space="preserve">         Label.PSTA_Reinicio_Estatus_Registros)</w:t>
      </w:r>
    </w:p>
    <w:p>
      <w:r>
        <w:t xml:space="preserve">  -&gt; helper lee ACT_BatchConfig__mdt</w:t>
      </w:r>
    </w:p>
    <w:p>
      <w:r>
        <w:t xml:space="preserve">  -&gt; helper obtiene BusinessHours 'Postventa'</w:t>
      </w:r>
    </w:p>
    <w:p>
      <w:r>
        <w:t xml:space="preserve">  -&gt; helper evalua si hoy es dia habil</w:t>
      </w:r>
    </w:p>
    <w:p>
      <w:r>
        <w:t xml:space="preserve">  -&gt; si es habil: Database.executeBatch(...)</w:t>
      </w:r>
    </w:p>
    <w:p>
      <w:r>
        <w:t xml:space="preserve">  -&gt; si no es habil: no ejecuta batch</w:t>
      </w:r>
    </w:p>
    <w:p/>
    <w:p>
      <w:r>
        <w:t>PSTA_ResetearEstatusContacto_bch.start(bc)</w:t>
      </w:r>
    </w:p>
    <w:p>
      <w:r>
        <w:t xml:space="preserve">  -&gt; PSTA_SegmentacionClientesSelector_cls.getQueryStatusCuentas()</w:t>
      </w:r>
    </w:p>
    <w:p>
      <w:r>
        <w:t xml:space="preserve">  -&gt; SELECT Consulta__c FROM PSTA_Consultas__mdt WHERE DeveloperName = 'PSTA_Query_Reinicio_Estatus_Contacto'</w:t>
      </w:r>
    </w:p>
    <w:p>
      <w:r>
        <w:t xml:space="preserve">  -&gt; QueryLocator de Account</w:t>
      </w:r>
    </w:p>
    <w:p/>
    <w:p>
      <w:r>
        <w:t>PSTA_ResetearEstatusContacto_bch.execute(bc, scope)</w:t>
      </w:r>
    </w:p>
    <w:p>
      <w:r>
        <w:t xml:space="preserve">  -&gt; PSTA_ResetearEstatusContacto_cls.resetEstatus(scope)</w:t>
      </w:r>
    </w:p>
    <w:p>
      <w:r>
        <w:t xml:space="preserve">     -&gt; si FechaSiguienteContacto__c != null</w:t>
      </w:r>
    </w:p>
    <w:p>
      <w:r>
        <w:t xml:space="preserve">     -&gt; y EstatusContacto__c != 'Pendiente'</w:t>
      </w:r>
    </w:p>
    <w:p>
      <w:r>
        <w:t xml:space="preserve">     -&gt; y hoy &gt;= FechaSiguienteContacto__c</w:t>
      </w:r>
    </w:p>
    <w:p>
      <w:r>
        <w:t xml:space="preserve">        prepara Account(Id)</w:t>
      </w:r>
    </w:p>
    <w:p>
      <w:r>
        <w:t xml:space="preserve">        set EstatusContacto__c = 'Pendiente'</w:t>
      </w:r>
    </w:p>
    <w:p>
      <w:r>
        <w:t xml:space="preserve">        set PriorizacionContacto__c = false</w:t>
      </w:r>
    </w:p>
    <w:p>
      <w:r>
        <w:t xml:space="preserve">  -&gt; updateRecords(values, map)</w:t>
      </w:r>
    </w:p>
    <w:p>
      <w:r>
        <w:t xml:space="preserve">     -&gt; Database.update(records, false)</w:t>
      </w:r>
    </w:p>
    <w:p>
      <w:r>
        <w:t xml:space="preserve">     -&gt; EventLogger.error(...) si hay errores</w:t>
      </w:r>
    </w:p>
    <w:p>
      <w:r>
        <w:t xml:space="preserve">     -&gt; dispara AccountTrigger</w:t>
      </w:r>
    </w:p>
    <w:p/>
    <w:p>
      <w:r>
        <w:t>PSTA_ResetearEstatusContacto_bch.finish(bc)</w:t>
      </w:r>
    </w:p>
    <w:p>
      <w:r>
        <w:t xml:space="preserve">  -&gt; Database.executeBatch(new PSTA_AgrupacionPriorizacionDiaria_bch())</w:t>
      </w:r>
    </w:p>
    <w:p/>
    <w:p>
      <w:r>
        <w:t>PSTA_AgrupacionPriorizacionDiaria_bch.start/execute</w:t>
      </w:r>
    </w:p>
    <w:p>
      <w:r>
        <w:t xml:space="preserve">  -&gt; PSTA_PriorizacionSelector_cls.getQueryCuentasPriorizacionDiaria()</w:t>
      </w:r>
    </w:p>
    <w:p>
      <w:r>
        <w:t xml:space="preserve">  -&gt; lee PSTA_Query_Priorizacion_Diaria</w:t>
      </w:r>
    </w:p>
    <w:p>
      <w:r>
        <w:t xml:space="preserve">  -&gt; PSTA_PriorizacionDiaria_cls.agrupacionBanqueroPorCuentas(...)</w:t>
      </w:r>
    </w:p>
    <w:p>
      <w:r>
        <w:t xml:space="preserve">     -&gt; por cada cuenta elegible calcula PriorizacionContacto__c</w:t>
      </w:r>
    </w:p>
    <w:p>
      <w:r>
        <w:t xml:space="preserve">     -&gt; respeta limite ClientesContactarPorDia__c por segmento y banquero</w:t>
      </w:r>
    </w:p>
    <w:p>
      <w:r>
        <w:t xml:space="preserve">  -&gt; Database.update(records, false)</w:t>
      </w:r>
    </w:p>
    <w:p>
      <w:r>
        <w:t xml:space="preserve">  -&gt; dispara AccountTrigger</w:t>
      </w:r>
    </w:p>
    <w:p>
      <w:r>
        <w:rPr>
          <w:rFonts w:ascii="Consolas" w:hAnsi="Consolas"/>
          <w:sz w:val="16"/>
        </w:rPr>
        <w:t>```</w:t>
      </w:r>
    </w:p>
    <w:p/>
    <w:p>
      <w:r>
        <w:rPr>
          <w:b/>
          <w:sz w:val="24"/>
        </w:rPr>
        <w:t>4. Detalle por clase y metodo</w:t>
      </w:r>
    </w:p>
    <w:p>
      <w:r>
        <w:rPr>
          <w:b/>
          <w:sz w:val="22"/>
        </w:rPr>
        <w:t>4.1 PSTA_ResetearEstatusContacto_sch</w:t>
      </w:r>
    </w:p>
    <w:p>
      <w:pPr>
        <w:pStyle w:val="ListNumber"/>
      </w:pPr>
      <w:r>
        <w:t>1. Implementa `Schedulable`.</w:t>
      </w:r>
    </w:p>
    <w:p>
      <w:pPr>
        <w:pStyle w:val="ListNumber"/>
      </w:pPr>
      <w:r>
        <w:t>2. `execute(SchedulableContext sc)` no ejecuta el batch directamente.</w:t>
      </w:r>
    </w:p>
    <w:p>
      <w:pPr>
        <w:pStyle w:val="ListNumber"/>
      </w:pPr>
      <w:r>
        <w:t>3. Invoca `ACT_BusinessHoursHelper_cls.executeBatchIfConfiguredBusinessDay('PSTA_ResetearEstatusContacto', new PSTA_ResetearEstatusContacto_bch(), Integer.valueOf(System.Label.PSTA_Reinicio_Estatus_Registros))`.</w:t>
      </w:r>
    </w:p>
    <w:p>
      <w:pPr>
        <w:pStyle w:val="ListNumber"/>
      </w:pPr>
      <w:r>
        <w:t>4. Su unica responsabilidad es delegar al helper la validacion de dia habil y el disparo del batch.</w:t>
      </w:r>
    </w:p>
    <w:p/>
    <w:p>
      <w:r>
        <w:rPr>
          <w:b/>
          <w:sz w:val="22"/>
        </w:rPr>
        <w:t>4.2 ACT_BusinessHoursHelper_cls en este flujo</w:t>
      </w:r>
    </w:p>
    <w:p>
      <w:pPr>
        <w:pStyle w:val="ListNumber"/>
      </w:pPr>
      <w:r>
        <w:t>1. `getConfiguredBusinessHoursName(configDeveloperName)` consulta `ACT_BatchConfig__mdt` y obtiene `BusinessHoursName__c`.</w:t>
      </w:r>
    </w:p>
    <w:p>
      <w:pPr>
        <w:pStyle w:val="ListNumber"/>
      </w:pPr>
      <w:r>
        <w:t>2. `getConfiguredBusinessHoursId(configDeveloperName)` consulta `BusinessHours` por nombre.</w:t>
      </w:r>
    </w:p>
    <w:p>
      <w:pPr>
        <w:pStyle w:val="ListNumber"/>
      </w:pPr>
      <w:r>
        <w:t>3. `isConfiguredBusinessDay(configDeveloperName)` toma `System.now().date()`, crea el inicio del dia y usa `BusinessHours.nextStartDate(bhId, startOfDay)`.</w:t>
      </w:r>
    </w:p>
    <w:p>
      <w:pPr>
        <w:pStyle w:val="ListNumber"/>
      </w:pPr>
      <w:r>
        <w:t>4. La regla exacta es: el proceso corre si el siguiente inicio habil cae en la misma fecha actual.</w:t>
      </w:r>
    </w:p>
    <w:p>
      <w:pPr>
        <w:pStyle w:val="ListNumber"/>
      </w:pPr>
      <w:r>
        <w:t>5. `executeBatchIfConfiguredBusinessDay(...)` solo llama `Database.executeBatch(...)` si la validacion anterior regresa `true`.</w:t>
      </w:r>
    </w:p>
    <w:p>
      <w:pPr>
        <w:pStyle w:val="ListNumber"/>
      </w:pPr>
      <w:r>
        <w:t>6. En este scheduler la configuracion encontrada en fullcopy es `BusinessHoursName__c = Postventa`.</w:t>
      </w:r>
    </w:p>
    <w:p/>
    <w:p>
      <w:r>
        <w:rPr>
          <w:b/>
          <w:sz w:val="22"/>
        </w:rPr>
        <w:t>4.3 PSTA_ResetearEstatusContacto_bch</w:t>
      </w:r>
    </w:p>
    <w:p>
      <w:pPr>
        <w:pStyle w:val="ListNumber"/>
      </w:pPr>
      <w:r>
        <w:t>1. Implementa `Database.Batchable&lt;SObject&gt;`.</w:t>
      </w:r>
    </w:p>
    <w:p>
      <w:pPr>
        <w:pStyle w:val="ListNumber"/>
      </w:pPr>
      <w:r>
        <w:t>2. `start()` retorna `Database.getQueryLocator(PSTA_SegmentacionClientesSelector_cls.getQueryStatusCuentas())`.</w:t>
      </w:r>
    </w:p>
    <w:p>
      <w:pPr>
        <w:pStyle w:val="ListNumber"/>
      </w:pPr>
      <w:r>
        <w:t>3. `execute()` castea el scope a `List&lt;Account&gt;`.</w:t>
      </w:r>
    </w:p>
    <w:p>
      <w:pPr>
        <w:pStyle w:val="ListNumber"/>
      </w:pPr>
      <w:r>
        <w:t>4. Llama `PSTA_ResetearEstatusContacto_cls.resetEstatus(lstClientes)`.</w:t>
      </w:r>
    </w:p>
    <w:p>
      <w:pPr>
        <w:pStyle w:val="ListNumber"/>
      </w:pPr>
      <w:r>
        <w:t>5. Si el mapa de cuentas a actualizar no esta vacio, llama `PSTA_ResetearEstatusContacto_cls.updateRecords(...)`.</w:t>
      </w:r>
    </w:p>
    <w:p>
      <w:pPr>
        <w:pStyle w:val="ListNumber"/>
      </w:pPr>
      <w:r>
        <w:t>6. `finish()` escribe un debug y ejecuta `Database.executeBatch(new PSTA_AgrupacionPriorizacionDiaria_bch())` sin tamano explicito, por lo que usa el default de Salesforce para batches.</w:t>
      </w:r>
    </w:p>
    <w:p/>
    <w:p>
      <w:r>
        <w:rPr>
          <w:b/>
          <w:sz w:val="22"/>
        </w:rPr>
        <w:t>4.4 PSTA_ResetearEstatusContacto_cls</w:t>
      </w:r>
    </w:p>
    <w:p>
      <w:pPr>
        <w:pStyle w:val="ListNumber"/>
      </w:pPr>
      <w:r>
        <w:t>1. `resetEstatus(List&lt;Account&gt; lstCuentas)` crea un `Map&lt;Id, Account&gt;` con updates parciales.</w:t>
      </w:r>
    </w:p>
    <w:p>
      <w:pPr>
        <w:pStyle w:val="ListNumber"/>
      </w:pPr>
      <w:r>
        <w:t>2. Para cada cuenta evalua tres condiciones exactas:</w:t>
      </w:r>
    </w:p>
    <w:p>
      <w:pPr>
        <w:pStyle w:val="ListNumber"/>
      </w:pPr>
      <w:r>
        <w:t>3. `cuenta.FechaSiguienteContacto__c != null`.</w:t>
      </w:r>
    </w:p>
    <w:p>
      <w:pPr>
        <w:pStyle w:val="ListNumber"/>
      </w:pPr>
      <w:r>
        <w:t>4. `cuenta.EstatusContacto__c != 'Pendiente'`.</w:t>
      </w:r>
    </w:p>
    <w:p>
      <w:pPr>
        <w:pStyle w:val="ListNumber"/>
      </w:pPr>
      <w:r>
        <w:t>5. `System.today() &gt;= cuenta.FechaSiguienteContacto__c`.</w:t>
      </w:r>
    </w:p>
    <w:p>
      <w:pPr>
        <w:pStyle w:val="ListNumber"/>
      </w:pPr>
      <w:r>
        <w:t>6. Si todas se cumplen, construye `new Account(Id = cuenta.Id)`.</w:t>
      </w:r>
    </w:p>
    <w:p>
      <w:pPr>
        <w:pStyle w:val="ListNumber"/>
      </w:pPr>
      <w:r>
        <w:t>7. Asigna exactamente dos campos: `EstatusContacto__c = 'Pendiente'` y `PriorizacionContacto__c = false`.</w:t>
      </w:r>
    </w:p>
    <w:p>
      <w:pPr>
        <w:pStyle w:val="ListNumber"/>
      </w:pPr>
      <w:r>
        <w:t>8. No toca `FechaSiguienteContacto__c`, `FechaUltimoContacto__c` ni `FechaNoRequiereSerContacto__c` de manera directa.</w:t>
      </w:r>
    </w:p>
    <w:p>
      <w:pPr>
        <w:pStyle w:val="ListNumber"/>
      </w:pPr>
      <w:r>
        <w:t>9. `updateRecords(List&lt;SObject&gt; lstRecords, Map&lt;Id, Account&gt; mapRecords)` ejecuta `Database.update(lstRecords, false)`.</w:t>
      </w:r>
    </w:p>
    <w:p>
      <w:r>
        <w:t>10. En error arma `mapErrors` con el mensaje y el nombre del registro fallido.</w:t>
      </w:r>
    </w:p>
    <w:p>
      <w:r>
        <w:t>11. `saveLogError(...)` llama `EventLogger.error(...)`, que inserta `WebServiceTrackingLog__c`.</w:t>
      </w:r>
    </w:p>
    <w:p>
      <w:r>
        <w:rPr>
          <w:b/>
          <w:sz w:val="22"/>
        </w:rPr>
        <w:t>4.5 PSTA_AgrupacionPriorizacionDiaria_bch</w:t>
      </w:r>
    </w:p>
    <w:p>
      <w:pPr>
        <w:pStyle w:val="ListNumber"/>
      </w:pPr>
      <w:r>
        <w:t>1. Implementa `Database.Batchable&lt;SObject&gt;, Database.Stateful`.</w:t>
      </w:r>
    </w:p>
    <w:p>
      <w:pPr>
        <w:pStyle w:val="ListNumber"/>
      </w:pPr>
      <w:r>
        <w:t>2. En el constructor inicializa `mapAsesorPorNumCuentas` y `mapConfigPorSegmento`.</w:t>
      </w:r>
    </w:p>
    <w:p>
      <w:pPr>
        <w:pStyle w:val="ListNumber"/>
      </w:pPr>
      <w:r>
        <w:t>3. `mapConfigPorSegmento` viene de `PSTA_PriorizacionDiaria_cls.obtenerSegmentoPorConfig()`.</w:t>
      </w:r>
    </w:p>
    <w:p>
      <w:pPr>
        <w:pStyle w:val="ListNumber"/>
      </w:pPr>
      <w:r>
        <w:t>4. `start()` retorna `Database.getQueryLocator(PSTA_PriorizacionSelector_cls.getQueryCuentasPriorizacionDiaria())`.</w:t>
      </w:r>
    </w:p>
    <w:p>
      <w:pPr>
        <w:pStyle w:val="ListNumber"/>
      </w:pPr>
      <w:r>
        <w:t>5. `execute()` llama `PSTA_PriorizacionDiaria_cls.agrupacionBanqueroPorCuentas(lstClientes, this.mapConfigPorSegmento, this.mapAsesorPorNumCuentas)`.</w:t>
      </w:r>
    </w:p>
    <w:p>
      <w:pPr>
        <w:pStyle w:val="ListNumber"/>
      </w:pPr>
      <w:r>
        <w:t>6. El metodo devuelve dos cosas: `lstCuentasParaActualizar` y el mapa stateful de numero de cuentas ya asignadas por asesor.</w:t>
      </w:r>
    </w:p>
    <w:p>
      <w:pPr>
        <w:pStyle w:val="ListNumber"/>
      </w:pPr>
      <w:r>
        <w:t>7. Si la lista a actualizar no esta vacia, llama `PSTA_PriorizacionDiaria_cls.updateRecords(lstClientesActualizar)`.</w:t>
      </w:r>
    </w:p>
    <w:p>
      <w:pPr>
        <w:pStyle w:val="ListNumber"/>
      </w:pPr>
      <w:r>
        <w:t>8. `finish()` solo deja trazas de debug.</w:t>
      </w:r>
    </w:p>
    <w:p/>
    <w:p>
      <w:r>
        <w:rPr>
          <w:b/>
          <w:sz w:val="22"/>
        </w:rPr>
        <w:t>4.6 PSTA_PriorizacionDiaria_cls</w:t>
      </w:r>
    </w:p>
    <w:p>
      <w:pPr>
        <w:pStyle w:val="ListNumber"/>
      </w:pPr>
      <w:r>
        <w:t>1. Tiene `defaultBusinessHoursId = PSTA_PriorizacionSelector_cls.getDiasLaborales()`.</w:t>
      </w:r>
    </w:p>
    <w:p>
      <w:pPr>
        <w:pStyle w:val="ListNumber"/>
      </w:pPr>
      <w:r>
        <w:t>2. Tiene `hoy = Date.today()`.</w:t>
      </w:r>
    </w:p>
    <w:p>
      <w:pPr>
        <w:pStyle w:val="ListNumber"/>
      </w:pPr>
      <w:r>
        <w:t>3. `obtenerSegmentoPorConfig()` consulta `ConfiguracionActinver__c` desde `PSTA_PriorizacionSelector_cls.getConfiguracionContacto()` y mapea por `Segmento__c`.</w:t>
      </w:r>
    </w:p>
    <w:p>
      <w:pPr>
        <w:pStyle w:val="ListNumber"/>
      </w:pPr>
      <w:r>
        <w:t>4. `agrupacionBanqueroPorCuentas(...)` recorre cuentas, localiza la configuracion del segmento y toma `ClientesContactarPorDia__c` como limite por asesor.</w:t>
      </w:r>
    </w:p>
    <w:p>
      <w:pPr>
        <w:pStyle w:val="ListNumber"/>
      </w:pPr>
      <w:r>
        <w:t>5. Solo procesa cuentas donde `BanqueroAsignado__r.BusinessUnitMember` sea instancia de `Banker`.</w:t>
      </w:r>
    </w:p>
    <w:p>
      <w:pPr>
        <w:pStyle w:val="ListNumber"/>
      </w:pPr>
      <w:r>
        <w:t>6. Si el asesor aun no rebasa su limite, calcula `cuenta.PriorizacionContacto__c = debePriorizarContacto(cuenta.FechaSiguienteContacto__c, Integer.valueOf(config.FrecuenciaContacto__c), hoy)`.</w:t>
      </w:r>
    </w:p>
    <w:p>
      <w:pPr>
        <w:pStyle w:val="ListNumber"/>
      </w:pPr>
      <w:r>
        <w:t>7. El metodo `debePriorizarContacto(...)` usa `PSTA_UtilityClass.obtenerDiasLaboralesEntreFechas(FechaInicio, hoy, defaultBusinessHoursId)`.</w:t>
      </w:r>
    </w:p>
    <w:p>
      <w:pPr>
        <w:pStyle w:val="ListNumber"/>
      </w:pPr>
      <w:r>
        <w:t>8. La regla exacta actual es `lngDiasEntreFechas &gt;= 0`; el parametro `intFrecuencia` se recibe pero no se usa en la condicion final.</w:t>
      </w:r>
    </w:p>
    <w:p>
      <w:pPr>
        <w:pStyle w:val="ListNumber"/>
      </w:pPr>
      <w:r>
        <w:t>9. Si `PriorizacionContacto__c` resulta `true`, agrega la cuenta a update y aumenta el contador del asesor.</w:t>
      </w:r>
    </w:p>
    <w:p>
      <w:r>
        <w:t>10. `updateRecords()` hace `Database.update(records, false)` y registra errores via `EventLogger.error(...)`.</w:t>
      </w:r>
    </w:p>
    <w:p/>
    <w:p>
      <w:r>
        <w:rPr>
          <w:b/>
          <w:sz w:val="22"/>
        </w:rPr>
        <w:t>4.7 PSTA_PriorizacionSelector_cls en este flujo</w:t>
      </w:r>
    </w:p>
    <w:p>
      <w:pPr>
        <w:pStyle w:val="ListNumber"/>
      </w:pPr>
      <w:r>
        <w:t>1. `getQueryCuentasPriorizacionDiaria()` consulta `PSTA_Consultas__mdt` con `DeveloperName = PSTA_Query_Priorizacion_Diaria`.</w:t>
      </w:r>
    </w:p>
    <w:p>
      <w:pPr>
        <w:pStyle w:val="ListNumber"/>
      </w:pPr>
      <w:r>
        <w:t>2. `getConfiguracionContacto()` consulta `ConfiguracionActinver__c` record type `ContactoPostventa` y lee: `Segmento__c`, `RangoMontoMaximo__c`, `RangoMontoMinimo__c`, `FrecReinicioNoReqContacto__c`, `Rol__c`, `FrecuenciaContacto__c`, `FrecuenciaVisita__c`, `ClientesContactarPorDia__c`.</w:t>
      </w:r>
    </w:p>
    <w:p>
      <w:pPr>
        <w:pStyle w:val="ListNumber"/>
      </w:pPr>
      <w:r>
        <w:t>3. `getDiasLaborales()` consulta `BusinessHours` donde `Name = 'Postventa'`.</w:t>
      </w:r>
    </w:p>
    <w:p/>
    <w:p>
      <w:r>
        <w:rPr>
          <w:b/>
          <w:sz w:val="22"/>
        </w:rPr>
        <w:t>4.8 AccountTrigger y efectos indirectos</w:t>
      </w:r>
    </w:p>
    <w:p>
      <w:pPr>
        <w:pStyle w:val="ListNumber"/>
      </w:pPr>
      <w:r>
        <w:t>1. El update directo de `EstatusContacto__c` y `PriorizacionContacto__c` dispara `AccountTrigger`.</w:t>
      </w:r>
    </w:p>
    <w:p>
      <w:pPr>
        <w:pStyle w:val="ListNumber"/>
      </w:pPr>
      <w:r>
        <w:t>2. El segundo update de priorizacion diaria tambien dispara `AccountTrigger`.</w:t>
      </w:r>
    </w:p>
    <w:p>
      <w:pPr>
        <w:pStyle w:val="ListNumber"/>
      </w:pPr>
      <w:r>
        <w:t>3. Por ello el impacto final puede incluir cambios indirectos en `FechaSiguienteContacto__c`, `FechaSiguienteVisita__c`, `Segmento__c`, `RecordTypeId`, `OwnerId`, `BanqueroAsignado__c` y derivados, segun la logica activa del trigger.</w:t>
      </w:r>
    </w:p>
    <w:p>
      <w:pPr>
        <w:pStyle w:val="ListNumber"/>
      </w:pPr>
      <w:r>
        <w:t>4. El batch principal no toca esos campos de forma explicita, pero el trigger si puede hacerlo en la misma transaccion.</w:t>
      </w:r>
    </w:p>
    <w:p/>
    <w:p>
      <w:r>
        <w:rPr>
          <w:b/>
          <w:sz w:val="24"/>
        </w:rPr>
        <w:t>5. Como consulta metadata y como la utiliza</w:t>
      </w:r>
    </w:p>
    <w:p>
      <w:r>
        <w:rPr>
          <w:b/>
          <w:sz w:val="22"/>
        </w:rPr>
        <w:t>5.1 ACT_BatchConfig__mdt</w:t>
      </w:r>
    </w:p>
    <w:p>
      <w:pPr>
        <w:pStyle w:val="ListNumber"/>
      </w:pPr>
      <w:r>
        <w:t>1. El scheduler usa el nombre logico `PSTA_ResetearEstatusContacto`.</w:t>
      </w:r>
    </w:p>
    <w:p>
      <w:pPr>
        <w:pStyle w:val="ListNumber"/>
      </w:pPr>
      <w:r>
        <w:t>2. `ACT_BusinessHoursHelper_cls` consulta ese registro en `ACT_BatchConfig__mdt`.</w:t>
      </w:r>
    </w:p>
    <w:p>
      <w:pPr>
        <w:pStyle w:val="ListNumber"/>
      </w:pPr>
      <w:r>
        <w:t>3. En fullcopy el valor recuperado es `BusinessHoursName__c = Postventa`.</w:t>
      </w:r>
    </w:p>
    <w:p>
      <w:pPr>
        <w:pStyle w:val="ListNumber"/>
      </w:pPr>
      <w:r>
        <w:t>4. Ese dato decide si el batch corre o se inhibe en la fecha actual.</w:t>
      </w:r>
    </w:p>
    <w:p/>
    <w:p>
      <w:r>
        <w:rPr>
          <w:b/>
          <w:sz w:val="22"/>
        </w:rPr>
        <w:t>5.2 PSTA_Consultas__mdt</w:t>
      </w:r>
    </w:p>
    <w:p>
      <w:pPr>
        <w:pStyle w:val="ListNumber"/>
      </w:pPr>
      <w:r>
        <w:t>1. El batch principal obtiene `PSTA_Query_Reinicio_Estatus_Contacto`.</w:t>
      </w:r>
    </w:p>
    <w:p>
      <w:pPr>
        <w:pStyle w:val="ListNumber"/>
      </w:pPr>
      <w:r>
        <w:t>2. El batch encadenado obtiene `PSTA_Query_Priorizacion_Diaria`.</w:t>
      </w:r>
    </w:p>
    <w:p>
      <w:pPr>
        <w:pStyle w:val="ListNumber"/>
      </w:pPr>
      <w:r>
        <w:t>3. La query de reinicio filtra cuentas con `FechaSiguienteContacto__c &lt;= TODAY` y otras condiciones funcionales definidas en metadata.</w:t>
      </w:r>
    </w:p>
    <w:p>
      <w:pPr>
        <w:pStyle w:val="ListNumber"/>
      </w:pPr>
      <w:r>
        <w:t>4. La query diaria filtra cuentas con `ContactoPriorizadoEsteMes__c = true`, `PriorizacionContacto__c = false`, `EstatusContacto__c = 'Pendiente'` y otras condiciones del universo de postventa.</w:t>
      </w:r>
    </w:p>
    <w:p/>
    <w:p>
      <w:r>
        <w:rPr>
          <w:rFonts w:ascii="Consolas" w:hAnsi="Consolas"/>
          <w:sz w:val="16"/>
        </w:rPr>
        <w:t>```sql</w:t>
      </w:r>
    </w:p>
    <w:p>
      <w:r>
        <w:t>SELECT Consulta__c</w:t>
      </w:r>
    </w:p>
    <w:p>
      <w:r>
        <w:t>FROM PSTA_Consultas__mdt</w:t>
      </w:r>
    </w:p>
    <w:p>
      <w:r>
        <w:t>WHERE DeveloperName = 'PSTA_Query_Reinicio_Estatus_Contacto'</w:t>
      </w:r>
    </w:p>
    <w:p/>
    <w:p>
      <w:r>
        <w:t>SELECT Consulta__c</w:t>
      </w:r>
    </w:p>
    <w:p>
      <w:r>
        <w:t>FROM PSTA_Consultas__mdt</w:t>
      </w:r>
    </w:p>
    <w:p>
      <w:r>
        <w:t>WHERE DeveloperName = 'PSTA_Query_Priorizacion_Diaria'</w:t>
      </w:r>
    </w:p>
    <w:p>
      <w:r>
        <w:rPr>
          <w:rFonts w:ascii="Consolas" w:hAnsi="Consolas"/>
          <w:sz w:val="16"/>
        </w:rPr>
        <w:t>```</w:t>
      </w:r>
    </w:p>
    <w:p/>
    <w:p>
      <w:r>
        <w:rPr>
          <w:b/>
          <w:sz w:val="22"/>
        </w:rPr>
        <w:t>5.3 ConfiguracionActinver__c</w:t>
      </w:r>
    </w:p>
    <w:p>
      <w:pPr>
        <w:pStyle w:val="ListNumber"/>
      </w:pPr>
      <w:r>
        <w:t>1. `PSTA_PriorizacionDiaria_cls` usa la configuracion `ContactoPostventa`.</w:t>
      </w:r>
    </w:p>
    <w:p>
      <w:pPr>
        <w:pStyle w:val="ListNumber"/>
      </w:pPr>
      <w:r>
        <w:t>2. Por segmento toma el limite `ClientesContactarPorDia__c`.</w:t>
      </w:r>
    </w:p>
    <w:p>
      <w:pPr>
        <w:pStyle w:val="ListNumber"/>
      </w:pPr>
      <w:r>
        <w:t>3. Tambien lee `FrecuenciaContacto__c`, aunque hoy el metodo `debePriorizarContacto()` no la aplica en su condicion final.</w:t>
      </w:r>
    </w:p>
    <w:p>
      <w:pPr>
        <w:pStyle w:val="ListNumber"/>
      </w:pPr>
      <w:r>
        <w:t>4. Este hallazgo es importante: la frecuencia se transporta por codigo pero no restringe la decision diaria en la implementacion actual.</w:t>
      </w:r>
    </w:p>
    <w:p/>
    <w:p>
      <w:r>
        <w:rPr>
          <w:b/>
          <w:sz w:val="22"/>
        </w:rPr>
        <w:t>5.4 Custom Labels</w:t>
      </w:r>
    </w:p>
    <w:p>
      <w:pPr>
        <w:pStyle w:val="ListNumber"/>
      </w:pPr>
      <w:r>
        <w:t>1. `PSTA_Reinicio_Estatus_Registros = 200` controla el tamano del batch principal.</w:t>
      </w:r>
    </w:p>
    <w:p>
      <w:pPr>
        <w:pStyle w:val="ListNumber"/>
      </w:pPr>
      <w:r>
        <w:t>2. El batch encadenado no recibe tamano explicito en `finish()`.</w:t>
      </w:r>
    </w:p>
    <w:p/>
    <w:p>
      <w:r>
        <w:rPr>
          <w:b/>
          <w:sz w:val="24"/>
        </w:rPr>
        <w:t>6. Matriz exacta clase -&gt; objeto -&gt; operacion -&gt; campos</w:t>
      </w:r>
    </w:p>
    <w:p>
      <w:pPr>
        <w:pStyle w:val="ListBullet"/>
      </w:pPr>
      <w:r>
        <w:t>`PSTA_ResetearEstatusContacto_sch` -&gt; `ACT_BatchConfig__mdt` -&gt; Read -&gt; `BusinessHoursName__c` via helper.</w:t>
      </w:r>
    </w:p>
    <w:p>
      <w:pPr>
        <w:pStyle w:val="ListBullet"/>
      </w:pPr>
      <w:r>
        <w:t>`ACT_BusinessHoursHelper_cls` -&gt; `BusinessHours` -&gt; Read -&gt; `Name = Postventa`, `Id`.</w:t>
      </w:r>
    </w:p>
    <w:p>
      <w:pPr>
        <w:pStyle w:val="ListBullet"/>
      </w:pPr>
      <w:r>
        <w:t>`PSTA_ResetearEstatusContacto_bch` -&gt; `PSTA_Consultas__mdt` -&gt; Read -&gt; `PSTA_Query_Reinicio_Estatus_Contacto`.</w:t>
      </w:r>
    </w:p>
    <w:p>
      <w:pPr>
        <w:pStyle w:val="ListBullet"/>
      </w:pPr>
      <w:r>
        <w:t>`PSTA_ResetearEstatusContacto_cls` -&gt; `Account` -&gt; Update -&gt; `EstatusContacto__c = 'Pendiente'`, `PriorizacionContacto__c = false`.</w:t>
      </w:r>
    </w:p>
    <w:p>
      <w:pPr>
        <w:pStyle w:val="ListBullet"/>
      </w:pPr>
      <w:r>
        <w:t>`EventLogger` -&gt; `WebServiceTrackingLog__c` -&gt; Insert solo en error -&gt; detalle tecnico del fallo.</w:t>
      </w:r>
    </w:p>
    <w:p>
      <w:pPr>
        <w:pStyle w:val="ListBullet"/>
      </w:pPr>
      <w:r>
        <w:t>`PSTA_AgrupacionPriorizacionDiaria_bch` -&gt; `PSTA_Consultas__mdt` -&gt; Read -&gt; `PSTA_Query_Priorizacion_Diaria`.</w:t>
      </w:r>
    </w:p>
    <w:p>
      <w:pPr>
        <w:pStyle w:val="ListBullet"/>
      </w:pPr>
      <w:r>
        <w:t>`PSTA_PriorizacionDiaria_cls` -&gt; `ConfiguracionActinver__c` -&gt; Read -&gt; `ClientesContactarPorDia__c`, `FrecuenciaContacto__c`, `Segmento__c` y demas parametros.</w:t>
      </w:r>
    </w:p>
    <w:p>
      <w:pPr>
        <w:pStyle w:val="ListBullet"/>
      </w:pPr>
      <w:r>
        <w:t>`PSTA_PriorizacionDiaria_cls` -&gt; `BusinessHours` -&gt; Read -&gt; `Postventa`.</w:t>
      </w:r>
    </w:p>
    <w:p>
      <w:pPr>
        <w:pStyle w:val="ListBullet"/>
      </w:pPr>
      <w:r>
        <w:t>`PSTA_PriorizacionDiaria_cls` -&gt; `Account` -&gt; Update -&gt; `PriorizacionContacto__c`.</w:t>
      </w:r>
    </w:p>
    <w:p>
      <w:pPr>
        <w:pStyle w:val="ListBullet"/>
      </w:pPr>
      <w:r>
        <w:t>`AccountTrigger` y clases relacionadas -&gt; `Account` -&gt; Before update indirecto -&gt; `FechaSiguienteContacto__c`, `FechaSiguienteVisita__c`, `Segmento__c`, `RecordTypeId` y derivados.</w:t>
      </w:r>
    </w:p>
    <w:p/>
    <w:p>
      <w:r>
        <w:rPr>
          <w:b/>
          <w:sz w:val="24"/>
        </w:rPr>
        <w:t>7. Registros creados, actualizados o no modificados</w:t>
      </w:r>
    </w:p>
    <w:p>
      <w:pPr>
        <w:pStyle w:val="ListNumber"/>
      </w:pPr>
      <w:r>
        <w:t>1. Actualiza `Account` en el batch de reinicio de estatus.</w:t>
      </w:r>
    </w:p>
    <w:p>
      <w:pPr>
        <w:pStyle w:val="ListNumber"/>
      </w:pPr>
      <w:r>
        <w:t>2. Actualiza `Account` nuevamente en el batch encadenado de priorizacion diaria.</w:t>
      </w:r>
    </w:p>
    <w:p>
      <w:pPr>
        <w:pStyle w:val="ListNumber"/>
      </w:pPr>
      <w:r>
        <w:t>3. Inserta `WebServiceTrackingLog__c` solo en caso de error.</w:t>
      </w:r>
    </w:p>
    <w:p>
      <w:pPr>
        <w:pStyle w:val="ListNumber"/>
      </w:pPr>
      <w:r>
        <w:t>4. No crea `Task`, `Contract` ni `ResumenGlobalPostventa__c` en este flujo.</w:t>
      </w:r>
    </w:p>
    <w:p>
      <w:pPr>
        <w:pStyle w:val="ListNumber"/>
      </w:pPr>
      <w:r>
        <w:t>5. No modifica metadata; solo la consulta.</w:t>
      </w:r>
    </w:p>
    <w:p/>
    <w:p>
      <w:r>
        <w:rPr>
          <w:b/>
          <w:sz w:val="24"/>
        </w:rPr>
        <w:t>8. Riesgos, observaciones y puntos de auditoria</w:t>
      </w:r>
    </w:p>
    <w:p>
      <w:pPr>
        <w:pStyle w:val="ListNumber"/>
      </w:pPr>
      <w:r>
        <w:t>1. El job programado puede existir y dispararse por cron, pero el helper puede impedir que corra el batch si el dia no es habil.</w:t>
      </w:r>
    </w:p>
    <w:p>
      <w:pPr>
        <w:pStyle w:val="ListNumber"/>
      </w:pPr>
      <w:r>
        <w:t>2. La logica real de elegibilidad depende de queries en metadata; un cambio en `PSTA_Query_Reinicio_Estatus_Contacto` altera el universo procesado sin despliegue.</w:t>
      </w:r>
    </w:p>
    <w:p>
      <w:pPr>
        <w:pStyle w:val="ListNumber"/>
      </w:pPr>
      <w:r>
        <w:t>3. `PSTA_PriorizacionDiaria_cls.debePriorizarContacto()` recibe `intFrecuencia`, pero hoy no lo usa para filtrar; la condicion real es `diasHabiles &gt;= 0`.</w:t>
      </w:r>
    </w:p>
    <w:p>
      <w:pPr>
        <w:pStyle w:val="ListNumber"/>
      </w:pPr>
      <w:r>
        <w:t>4. `finish()` encadena priorizacion diaria sin una segunda validacion de business hours.</w:t>
      </w:r>
    </w:p>
    <w:p>
      <w:pPr>
        <w:pStyle w:val="ListNumber"/>
      </w:pPr>
      <w:r>
        <w:t>5. Al usar `Database.update(..., false)`, la consistencia final exige revisar `WebServiceTrackingLog__c`.</w:t>
      </w:r>
    </w:p>
    <w:p/>
    <w:p>
      <w:r>
        <w:rPr>
          <w:b/>
          <w:sz w:val="24"/>
        </w:rPr>
        <w:t>9. Complemento con documentacion tecnica del proveedor</w:t>
      </w:r>
    </w:p>
    <w:p>
      <w:pPr>
        <w:pStyle w:val="ListNumber"/>
      </w:pPr>
      <w:r>
        <w:t>1. El documento del proveedor describe este comportamiento de forma funcional cuando habla de `Etapa contacto`, `Fecha de siguiente contacto` y de la lista priorizada diaria de clientes a contactar.</w:t>
      </w:r>
    </w:p>
    <w:p>
      <w:pPr>
        <w:pStyle w:val="ListNumber"/>
      </w:pPr>
      <w:r>
        <w:t>2. En la implementacion real el reinicio no depende de un cambio manual del asesor, sino de un scheduler que reabre cuentas vencidas y luego encadena la priorizacion diaria.</w:t>
      </w:r>
    </w:p>
    <w:p>
      <w:pPr>
        <w:pStyle w:val="ListNumber"/>
      </w:pPr>
      <w:r>
        <w:t>3. Esto conecta directamente con el objetivo del modelo PostVenta descrito por el proveedor: que el asesor siempre tenga una cola activa de clientes pendientes segun segmento y reglas de negocio.</w:t>
      </w:r>
    </w:p>
    <w:p>
      <w:pPr>
        <w:pStyle w:val="ListNumber"/>
      </w:pPr>
      <w:r>
        <w:t>4. La configuracion `ContactoPostventa` listada por el proveedor coincide con el uso observado en `ConfiguracionActinver__c`, especialmente para `FrecuenciaContacto__c`, `FrecuenciaVisita__c`, `ClientesContactarPorDia__c` y `FrecReinicioNoReqContacto__c`.</w:t>
      </w:r>
    </w:p>
    <w:p>
      <w:pPr>
        <w:pStyle w:val="ListNumber"/>
      </w:pPr>
      <w:r>
        <w:t>5. El proveedor presenta la frecuencia de contacto como parametro activo de negocio; la source muestra un hallazgo relevante: hoy la logica diaria recibe ese parametro, pero no lo aplica en la condicion final de priorizacion.</w:t>
      </w:r>
    </w:p>
    <w:p>
      <w:pPr>
        <w:pStyle w:val="ListNumber"/>
      </w:pPr>
      <w:r>
        <w:t>6. Este flujo no interviene en UI de forma directa, pero su resultado es el que sostiene las listas diarias, los indicadores posteriores y la consistencia operativa del seguimiento.</w:t>
      </w:r>
    </w:p>
    <w:p>
      <w:pPr>
        <w:pStyle w:val="ListNumber"/>
      </w:pPr>
      <w:r>
        <w:t>7. En `actidev` se agrego tambien un proceso complementario `PSTA_PostCargaPostventa_*` que puede limpiar `ContactoPriorizadoEsteMes__c`, `PriorizacionContacto__c` y `PriorizacionVisita__c` cuando una cuenta pierde todos sus contratos validos despues de la carga diaria.</w:t>
      </w:r>
    </w:p>
    <w:p>
      <w:pPr>
        <w:pStyle w:val="ListNumber"/>
      </w:pPr>
      <w:r>
        <w:t>8. Ese proceso no reemplaza este scheduler de reinicio ni la priorizacion diaria encadenada; opera como correctivo nocturno para evitar que cuentas invalidas sigan apareciendo en metas mensuales, metas diarias o listas operativas.</w:t>
      </w:r>
    </w:p>
    <w:p>
      <w:pPr>
        <w:pStyle w:val="ListNumber"/>
      </w:pPr>
      <w:r>
        <w:t>9. Para contexto transversal del modelo debe relacionarse este documento con `3_PV_GenerarTareasPeriodicas_sch_fullcopy_ultra_detallado_2026-03-13.md` y con `postventa_documentacion_tecnica_consolidada_2026-03-25.md`.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