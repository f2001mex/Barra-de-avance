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1101" w14:textId="77777777" w:rsidR="004919D9" w:rsidRDefault="00000000">
      <w:r>
        <w:t>﻿# PSTA_SegmentacionClientes_sch - Analisis ultra detallado</w:t>
      </w:r>
    </w:p>
    <w:p w14:paraId="4F0E2D0D" w14:textId="77777777" w:rsidR="004919D9" w:rsidRDefault="00000000">
      <w:r>
        <w:t>Ambiente: fullcopy | Fecha de elaboracion: 2026-03-13</w:t>
      </w:r>
    </w:p>
    <w:p w14:paraId="6DE335D2" w14:textId="77777777" w:rsidR="004919D9" w:rsidRDefault="004919D9"/>
    <w:p w14:paraId="40949AEC" w14:textId="77777777" w:rsidR="004919D9" w:rsidRDefault="00000000">
      <w:r>
        <w:rPr>
          <w:b/>
          <w:sz w:val="24"/>
        </w:rPr>
        <w:t>1. Alcance y ejecucion en fullcopy</w:t>
      </w:r>
    </w:p>
    <w:p w14:paraId="20081D4A" w14:textId="77777777" w:rsidR="004919D9" w:rsidRDefault="00000000">
      <w:r>
        <w:t>Este documento describe el flujo completo de `PSTA_SegmentacionClientes_sch` en fullcopy con el mayor nivel de detalle funcional y tecnico. El objetivo es explicar que hace cada clase, batch y metodo relevante, como consulta metadata/configuracion, que objetos toca, que campos modifica y que efectos indirectos produce por trigger.</w:t>
      </w:r>
    </w:p>
    <w:p w14:paraId="72585348" w14:textId="77777777" w:rsidR="004919D9" w:rsidRDefault="004919D9"/>
    <w:p w14:paraId="417FE239" w14:textId="77777777" w:rsidR="004919D9" w:rsidRDefault="00000000">
      <w:r>
        <w:t>En fullcopy este scheduler sigue ejecutando el batch directamente con `Database.executeBatch`; no usa `ACT_BusinessHoursHelper_cls`. Por lo tanto, el criterio de ejecucion depende solo del cron del Scheduled Job y no de una validacion previa de dia habil.</w:t>
      </w:r>
    </w:p>
    <w:p w14:paraId="6216824A" w14:textId="77777777" w:rsidR="004919D9" w:rsidRDefault="004919D9"/>
    <w:p w14:paraId="14914C11" w14:textId="77777777" w:rsidR="004919D9" w:rsidRDefault="00000000">
      <w:pPr>
        <w:pStyle w:val="Listaconvietas"/>
      </w:pPr>
      <w:r>
        <w:t>Schedule Job: `PSTA_SegmentacionClientes`</w:t>
      </w:r>
    </w:p>
    <w:p w14:paraId="251FF355" w14:textId="77777777" w:rsidR="004919D9" w:rsidRDefault="00000000">
      <w:pPr>
        <w:pStyle w:val="Listaconvietas"/>
      </w:pPr>
      <w:r>
        <w:t>CronExpression: `0 0 0 1 */1 ?`</w:t>
      </w:r>
    </w:p>
    <w:p w14:paraId="55C6BE79" w14:textId="77777777" w:rsidR="004919D9" w:rsidRDefault="00000000">
      <w:pPr>
        <w:pStyle w:val="Listaconvietas"/>
      </w:pPr>
      <w:r>
        <w:t>TimesTriggered: `2`</w:t>
      </w:r>
    </w:p>
    <w:p w14:paraId="44860372" w14:textId="77777777" w:rsidR="004919D9" w:rsidRDefault="00000000">
      <w:pPr>
        <w:pStyle w:val="Listaconvietas"/>
      </w:pPr>
      <w:r>
        <w:t>NextFireTime UTC: `2026-04-01T06:00:00.000+0000`</w:t>
      </w:r>
    </w:p>
    <w:p w14:paraId="643EFDEF" w14:textId="77777777" w:rsidR="004919D9" w:rsidRDefault="00000000">
      <w:pPr>
        <w:pStyle w:val="Listaconvietas"/>
      </w:pPr>
      <w:r>
        <w:t>State: `WAITING`</w:t>
      </w:r>
    </w:p>
    <w:p w14:paraId="5FA0ABA4" w14:textId="77777777" w:rsidR="004919D9" w:rsidRDefault="00000000">
      <w:pPr>
        <w:pStyle w:val="Listaconvietas"/>
      </w:pPr>
      <w:r>
        <w:t>Label usado: `PSTA_Segmentacion_Registros_Batch = 200`</w:t>
      </w:r>
    </w:p>
    <w:p w14:paraId="31E5890C" w14:textId="77777777" w:rsidR="004919D9" w:rsidRDefault="004919D9"/>
    <w:p w14:paraId="4DC75C5D" w14:textId="77777777" w:rsidR="004919D9" w:rsidRDefault="00000000">
      <w:r>
        <w:rPr>
          <w:b/>
          <w:sz w:val="24"/>
        </w:rPr>
        <w:t>2. Resumen ejecutivo del flujo</w:t>
      </w:r>
    </w:p>
    <w:p w14:paraId="742F2ECE" w14:textId="77777777" w:rsidR="004919D9" w:rsidRDefault="00000000">
      <w:pPr>
        <w:pStyle w:val="Listaconnmeros"/>
      </w:pPr>
      <w:r>
        <w:t>1. `PSTA_SegmentacionClientes_sch` ejecuta `PSTA_SegmentacionClientes_bch` con el tamano de lote tomado del Custom Label `PSTA_Segmentacion_Registros_Batch`.</w:t>
      </w:r>
    </w:p>
    <w:p w14:paraId="51237891" w14:textId="77777777" w:rsidR="004919D9" w:rsidRDefault="00000000">
      <w:pPr>
        <w:pStyle w:val="Listaconnmeros"/>
      </w:pPr>
      <w:r>
        <w:t>2. `PSTA_SegmentacionClientes_bch.start()` obtiene la query base desde `PSTA_Consultas__mdt` usando `DeveloperName = PSTA_Query_Segmentacion`.</w:t>
      </w:r>
    </w:p>
    <w:p w14:paraId="58D52386" w14:textId="77777777" w:rsidR="004919D9" w:rsidRDefault="00000000">
      <w:pPr>
        <w:pStyle w:val="Listaconnmeros"/>
      </w:pPr>
      <w:r>
        <w:t>3. `execute()` toma el scope, vuelve a consultar `Account` con subquery de `Contract` y delega el calculo a `PSTA_SegmentacionClientes_cls`.</w:t>
      </w:r>
    </w:p>
    <w:p w14:paraId="03C0A526" w14:textId="77777777" w:rsidR="004919D9" w:rsidRDefault="00000000">
      <w:pPr>
        <w:pStyle w:val="Listaconnmeros"/>
      </w:pPr>
      <w:r>
        <w:t>4. `PSTA_SegmentacionClientes_cls` usa `PSTA_FechaPrimerContacto_cls` y `PSTA_Segmentacion_cls` para calcular segmento, saldo integral, antiguedad y fechas base de contacto/visita.</w:t>
      </w:r>
    </w:p>
    <w:p w14:paraId="108C51A3" w14:textId="77777777" w:rsidR="004919D9" w:rsidRDefault="00000000">
      <w:pPr>
        <w:pStyle w:val="Listaconnmeros"/>
      </w:pPr>
      <w:r>
        <w:t>5. La actualizacion se hace con `Database.update(records, false)`, por lo que el proceso admite errores parciales.</w:t>
      </w:r>
    </w:p>
    <w:p w14:paraId="7224A1D8" w14:textId="77777777" w:rsidR="004919D9" w:rsidRDefault="00000000">
      <w:pPr>
        <w:pStyle w:val="Listaconnmeros"/>
      </w:pPr>
      <w:r>
        <w:t>6. Cada `update Account` dispara `AccountTrigger` en `before update`, agregando impactos indirectos sobre fechas siguientes, record type, owner, banquero y otros campos derivados.</w:t>
      </w:r>
    </w:p>
    <w:p w14:paraId="0261CE30" w14:textId="77777777" w:rsidR="004919D9" w:rsidRDefault="00000000">
      <w:pPr>
        <w:pStyle w:val="Listaconnmeros"/>
      </w:pPr>
      <w:r>
        <w:t>7. `finish()` encadena `PSTA_AgrupacionPriorizacionMensual_bch`, que reconstruye `ContactoPriorizadoEsteMes__c` y `PriorizacionVisita__c`.</w:t>
      </w:r>
    </w:p>
    <w:p w14:paraId="7D2FBE82" w14:textId="77777777" w:rsidR="004919D9" w:rsidRDefault="004919D9"/>
    <w:p w14:paraId="2BAC6E7A" w14:textId="77777777" w:rsidR="004919D9" w:rsidRDefault="00000000">
      <w:r>
        <w:rPr>
          <w:b/>
          <w:sz w:val="24"/>
        </w:rPr>
        <w:lastRenderedPageBreak/>
        <w:t>3. Diagrama del flujo completo</w:t>
      </w:r>
    </w:p>
    <w:p w14:paraId="1117026F" w14:textId="77777777" w:rsidR="004919D9" w:rsidRDefault="00000000">
      <w:r>
        <w:rPr>
          <w:rFonts w:ascii="Consolas" w:hAnsi="Consolas"/>
          <w:sz w:val="16"/>
        </w:rPr>
        <w:t>```text</w:t>
      </w:r>
    </w:p>
    <w:p w14:paraId="3AC51412" w14:textId="77777777" w:rsidR="004919D9" w:rsidRDefault="00000000">
      <w:r>
        <w:t>PSTA_SegmentacionClientes_sch.execute(ctx)</w:t>
      </w:r>
    </w:p>
    <w:p w14:paraId="359FD5C6" w14:textId="77777777" w:rsidR="004919D9" w:rsidRDefault="00000000">
      <w:r>
        <w:t xml:space="preserve">  -&gt; lee Label.PSTA_Segmentacion_Registros_Batch</w:t>
      </w:r>
    </w:p>
    <w:p w14:paraId="4FD8E199" w14:textId="77777777" w:rsidR="004919D9" w:rsidRDefault="00000000">
      <w:r>
        <w:t xml:space="preserve">  -&gt; Database.executeBatch(new PSTA_SegmentacionClientes_bch(), batchSize)</w:t>
      </w:r>
    </w:p>
    <w:p w14:paraId="4E538E29" w14:textId="77777777" w:rsidR="004919D9" w:rsidRDefault="004919D9"/>
    <w:p w14:paraId="7681A417" w14:textId="77777777" w:rsidR="004919D9" w:rsidRDefault="00000000">
      <w:r>
        <w:t>PSTA_SegmentacionClientes_bch.start(bc)</w:t>
      </w:r>
    </w:p>
    <w:p w14:paraId="66810774" w14:textId="77777777" w:rsidR="004919D9" w:rsidRDefault="00000000">
      <w:r>
        <w:t xml:space="preserve">  -&gt; PSTA_SegmentacionClientesSelector_cls.getQueryString()</w:t>
      </w:r>
    </w:p>
    <w:p w14:paraId="7F07EC24" w14:textId="77777777" w:rsidR="004919D9" w:rsidRDefault="00000000">
      <w:r>
        <w:t xml:space="preserve">  -&gt; SELECT Consulta__c FROM PSTA_Consultas__mdt WHERE DeveloperName = 'PSTA_Query_Segmentacion'</w:t>
      </w:r>
    </w:p>
    <w:p w14:paraId="6DFB1CB5" w14:textId="77777777" w:rsidR="004919D9" w:rsidRDefault="00000000">
      <w:r>
        <w:t xml:space="preserve">  -&gt; Database.getQueryLocator(query)</w:t>
      </w:r>
    </w:p>
    <w:p w14:paraId="558940DE" w14:textId="77777777" w:rsidR="004919D9" w:rsidRDefault="004919D9"/>
    <w:p w14:paraId="0D8A5AE5" w14:textId="77777777" w:rsidR="004919D9" w:rsidRDefault="00000000">
      <w:r>
        <w:t>PSTA_SegmentacionClientes_bch.execute(bc, scope)</w:t>
      </w:r>
    </w:p>
    <w:p w14:paraId="0FCDB94B" w14:textId="77777777" w:rsidR="004919D9" w:rsidRDefault="00000000">
      <w:r>
        <w:t xml:space="preserve">  -&gt; recolecta Ids del scope</w:t>
      </w:r>
    </w:p>
    <w:p w14:paraId="624A2B44" w14:textId="77777777" w:rsidR="004919D9" w:rsidRDefault="00000000">
      <w:r>
        <w:t xml:space="preserve">  -&gt; PSTA_SegmentacionClientesSelector_cls.getContractAccounts(ids)</w:t>
      </w:r>
    </w:p>
    <w:p w14:paraId="526AB24F" w14:textId="77777777" w:rsidR="004919D9" w:rsidRDefault="00000000">
      <w:r>
        <w:t xml:space="preserve">  -&gt; consulta Account + subquery Contracts</w:t>
      </w:r>
    </w:p>
    <w:p w14:paraId="62475C09" w14:textId="77777777" w:rsidR="004919D9" w:rsidRDefault="00000000">
      <w:r>
        <w:t xml:space="preserve">  -&gt; PSTA_SegmentacionClientes_cls.segmentacionClientes(accounts)</w:t>
      </w:r>
    </w:p>
    <w:p w14:paraId="66A2AF37" w14:textId="77777777" w:rsidR="004919D9" w:rsidRDefault="00000000">
      <w:r>
        <w:t xml:space="preserve">      -&gt; PSTA_FechaPrimerContacto_cls.agregaDatosSegmentacion(...)</w:t>
      </w:r>
    </w:p>
    <w:p w14:paraId="0A28CB0B" w14:textId="77777777" w:rsidR="004919D9" w:rsidRDefault="00000000">
      <w:r>
        <w:t xml:space="preserve">         -&gt; PSTA_Segmentacion_cls.getSegmentByBanker(...)</w:t>
      </w:r>
    </w:p>
    <w:p w14:paraId="5A021459" w14:textId="77777777" w:rsidR="004919D9" w:rsidRDefault="00000000">
      <w:r>
        <w:t xml:space="preserve">         -&gt; PSTA_SegmentacionClientesSelector_cls.getConfigContracts()</w:t>
      </w:r>
    </w:p>
    <w:p w14:paraId="1CD392BF" w14:textId="77777777" w:rsidR="004919D9" w:rsidRDefault="00000000">
      <w:r>
        <w:t xml:space="preserve">         -&gt; usa ConfiguracionActinver__c para tipos/estatus de contrato</w:t>
      </w:r>
    </w:p>
    <w:p w14:paraId="7BB158E3" w14:textId="77777777" w:rsidR="004919D9" w:rsidRDefault="00000000">
      <w:r>
        <w:t xml:space="preserve">         -&gt; calcula Segmento__c, SaldoIntegral__c, FechaAntiguedad__c</w:t>
      </w:r>
    </w:p>
    <w:p w14:paraId="5DAC02CF" w14:textId="77777777" w:rsidR="004919D9" w:rsidRDefault="00000000">
      <w:r>
        <w:t xml:space="preserve">         -&gt; si faltan fechas de ultimo contacto/visita, usa contrato valido mas antiguo</w:t>
      </w:r>
    </w:p>
    <w:p w14:paraId="2AF4B344" w14:textId="77777777" w:rsidR="004919D9" w:rsidRDefault="00000000">
      <w:r>
        <w:t xml:space="preserve">         -&gt; resetea ContactoPriorizadoEsteMes__c y PriorizacionVisita__c a false</w:t>
      </w:r>
    </w:p>
    <w:p w14:paraId="088DF90B" w14:textId="77777777" w:rsidR="004919D9" w:rsidRDefault="00000000">
      <w:r>
        <w:t xml:space="preserve">      -&gt; updateRecords(accounts)</w:t>
      </w:r>
    </w:p>
    <w:p w14:paraId="4997DD75" w14:textId="77777777" w:rsidR="004919D9" w:rsidRDefault="00000000">
      <w:r>
        <w:t xml:space="preserve">         -&gt; Database.update(accounts, false)</w:t>
      </w:r>
    </w:p>
    <w:p w14:paraId="6217AFC3" w14:textId="77777777" w:rsidR="004919D9" w:rsidRDefault="00000000">
      <w:r>
        <w:t xml:space="preserve">         -&gt; EventLogger.error(...) si hay errores</w:t>
      </w:r>
    </w:p>
    <w:p w14:paraId="41BEB903" w14:textId="77777777" w:rsidR="004919D9" w:rsidRDefault="00000000">
      <w:r>
        <w:lastRenderedPageBreak/>
        <w:t xml:space="preserve">         -&gt; dispara AccountTrigger</w:t>
      </w:r>
    </w:p>
    <w:p w14:paraId="4CCC7484" w14:textId="77777777" w:rsidR="004919D9" w:rsidRDefault="004919D9"/>
    <w:p w14:paraId="5A9ED048" w14:textId="77777777" w:rsidR="004919D9" w:rsidRDefault="00000000">
      <w:r>
        <w:t>AccountTrigger (before update)</w:t>
      </w:r>
    </w:p>
    <w:p w14:paraId="19A93C51" w14:textId="77777777" w:rsidR="004919D9" w:rsidRDefault="00000000">
      <w:r>
        <w:t xml:space="preserve">  -&gt; OD_Account_thr</w:t>
      </w:r>
    </w:p>
    <w:p w14:paraId="0C7BA0F5" w14:textId="77777777" w:rsidR="004919D9" w:rsidRDefault="00000000">
      <w:r>
        <w:t xml:space="preserve">  -&gt; PSTA_Account_thr</w:t>
      </w:r>
    </w:p>
    <w:p w14:paraId="7DDA8CF3" w14:textId="77777777" w:rsidR="004919D9" w:rsidRDefault="00000000">
      <w:r>
        <w:t xml:space="preserve">      -&gt; PSTA_ListadoClientes_cls.actualizarFechasSiguienteContacto(...)</w:t>
      </w:r>
    </w:p>
    <w:p w14:paraId="445E3E16" w14:textId="77777777" w:rsidR="004919D9" w:rsidRDefault="00000000">
      <w:r>
        <w:t xml:space="preserve">      -&gt; PSTA_Segmentacion_cls.getSegmentByBanker(...)</w:t>
      </w:r>
    </w:p>
    <w:p w14:paraId="6E80BCEA" w14:textId="77777777" w:rsidR="004919D9" w:rsidRDefault="00000000">
      <w:r>
        <w:t xml:space="preserve">  -&gt; AccountRecordTypeAssigner</w:t>
      </w:r>
    </w:p>
    <w:p w14:paraId="5BDC3E90" w14:textId="77777777" w:rsidR="004919D9" w:rsidRDefault="004919D9"/>
    <w:p w14:paraId="2B590756" w14:textId="77777777" w:rsidR="004919D9" w:rsidRDefault="00000000">
      <w:r>
        <w:t>PSTA_SegmentacionClientes_bch.finish(bc)</w:t>
      </w:r>
    </w:p>
    <w:p w14:paraId="117B2CBC" w14:textId="77777777" w:rsidR="004919D9" w:rsidRDefault="00000000">
      <w:r>
        <w:t xml:space="preserve">  -&gt; Database.executeBatch(new PSTA_AgrupacionPriorizacionMensual_bch(), batchSize)</w:t>
      </w:r>
    </w:p>
    <w:p w14:paraId="3D6FEE81" w14:textId="77777777" w:rsidR="004919D9" w:rsidRDefault="004919D9"/>
    <w:p w14:paraId="0A1DAC46" w14:textId="77777777" w:rsidR="004919D9" w:rsidRDefault="00000000">
      <w:r>
        <w:t>PSTA_AgrupacionPriorizacionMensual_bch.start/execute</w:t>
      </w:r>
    </w:p>
    <w:p w14:paraId="2F66B200" w14:textId="77777777" w:rsidR="004919D9" w:rsidRDefault="00000000">
      <w:r>
        <w:t xml:space="preserve">  -&gt; PSTA_PriorizacionSelector_cls.getQueryCuentasPriorizacionMensual(...)</w:t>
      </w:r>
    </w:p>
    <w:p w14:paraId="11C78929" w14:textId="77777777" w:rsidR="004919D9" w:rsidRDefault="00000000">
      <w:r>
        <w:t xml:space="preserve">  -&gt; lee PSTA_Query_Priorizacion_Mensual y ConfiguracionActinver__c ContactoPostventa</w:t>
      </w:r>
    </w:p>
    <w:p w14:paraId="2EE5B799" w14:textId="77777777" w:rsidR="004919D9" w:rsidRDefault="00000000">
      <w:r>
        <w:t xml:space="preserve">  -&gt; PSTA_PriorizacionMensual_cls.agruparPriorizacionMensual(...)</w:t>
      </w:r>
    </w:p>
    <w:p w14:paraId="3DC129EC" w14:textId="77777777" w:rsidR="004919D9" w:rsidRDefault="00000000">
      <w:r>
        <w:t xml:space="preserve">  -&gt; update Account con ContactoPriorizadoEsteMes__c y PriorizacionVisita__c</w:t>
      </w:r>
    </w:p>
    <w:p w14:paraId="36720532" w14:textId="77777777" w:rsidR="004919D9" w:rsidRDefault="00000000">
      <w:r>
        <w:t xml:space="preserve">  -&gt; AccountTrigger vuelve a ejecutarse</w:t>
      </w:r>
    </w:p>
    <w:p w14:paraId="4F3E2D6C" w14:textId="77777777" w:rsidR="004919D9" w:rsidRDefault="00000000">
      <w:r>
        <w:rPr>
          <w:rFonts w:ascii="Consolas" w:hAnsi="Consolas"/>
          <w:sz w:val="16"/>
        </w:rPr>
        <w:t>```</w:t>
      </w:r>
    </w:p>
    <w:p w14:paraId="1F617568" w14:textId="77777777" w:rsidR="004919D9" w:rsidRDefault="004919D9"/>
    <w:p w14:paraId="78E1E334" w14:textId="77777777" w:rsidR="004919D9" w:rsidRDefault="00000000">
      <w:r>
        <w:rPr>
          <w:b/>
          <w:sz w:val="24"/>
        </w:rPr>
        <w:t>4. Detalle por clase y metodo</w:t>
      </w:r>
    </w:p>
    <w:p w14:paraId="0CD64C96" w14:textId="77777777" w:rsidR="004919D9" w:rsidRDefault="00000000">
      <w:r>
        <w:rPr>
          <w:b/>
          <w:sz w:val="22"/>
        </w:rPr>
        <w:t>4.1 PSTA_SegmentacionClientes_sch</w:t>
      </w:r>
    </w:p>
    <w:p w14:paraId="1444D25D" w14:textId="77777777" w:rsidR="004919D9" w:rsidRDefault="00000000">
      <w:pPr>
        <w:pStyle w:val="Listaconnmeros"/>
      </w:pPr>
      <w:r>
        <w:t>1. Implementa `Schedulable`.</w:t>
      </w:r>
    </w:p>
    <w:p w14:paraId="2F46F248" w14:textId="77777777" w:rsidR="004919D9" w:rsidRDefault="00000000">
      <w:pPr>
        <w:pStyle w:val="Listaconnmeros"/>
      </w:pPr>
      <w:r>
        <w:t>2. `execute(SchedulableContext sc)` toma `System.Label.PSTA_Segmentacion_Registros_Batch`.</w:t>
      </w:r>
    </w:p>
    <w:p w14:paraId="4FC98C59" w14:textId="77777777" w:rsidR="004919D9" w:rsidRDefault="00000000">
      <w:pPr>
        <w:pStyle w:val="Listaconnmeros"/>
      </w:pPr>
      <w:r>
        <w:t>3. Convierte el valor a `Integer`.</w:t>
      </w:r>
    </w:p>
    <w:p w14:paraId="021A0428" w14:textId="77777777" w:rsidR="004919D9" w:rsidRDefault="00000000">
      <w:pPr>
        <w:pStyle w:val="Listaconnmeros"/>
      </w:pPr>
      <w:r>
        <w:t>4. Ejecuta `Database.executeBatch(new PSTA_SegmentacionClientes_bch(), batchSize)`.</w:t>
      </w:r>
    </w:p>
    <w:p w14:paraId="3B1E337F" w14:textId="77777777" w:rsidR="004919D9" w:rsidRDefault="00000000">
      <w:pPr>
        <w:pStyle w:val="Listaconnmeros"/>
      </w:pPr>
      <w:r>
        <w:t>5. No consulta `ACT_BatchConfig__mdt` ni `BusinessHours`.</w:t>
      </w:r>
    </w:p>
    <w:p w14:paraId="10AA5520" w14:textId="77777777" w:rsidR="004919D9" w:rsidRDefault="00000000">
      <w:pPr>
        <w:pStyle w:val="Listaconnmeros"/>
      </w:pPr>
      <w:r>
        <w:t>6. No hace DML directo sobre objetos funcionales.</w:t>
      </w:r>
    </w:p>
    <w:p w14:paraId="719069C4" w14:textId="77777777" w:rsidR="004919D9" w:rsidRDefault="004919D9"/>
    <w:p w14:paraId="4C36666F" w14:textId="77777777" w:rsidR="004919D9" w:rsidRDefault="00000000">
      <w:r>
        <w:rPr>
          <w:b/>
          <w:sz w:val="22"/>
        </w:rPr>
        <w:lastRenderedPageBreak/>
        <w:t>4.2 PSTA_SegmentacionClientes_bch</w:t>
      </w:r>
    </w:p>
    <w:p w14:paraId="5E048F42" w14:textId="77777777" w:rsidR="004919D9" w:rsidRDefault="00000000">
      <w:pPr>
        <w:pStyle w:val="Listaconnmeros"/>
      </w:pPr>
      <w:r>
        <w:t>1. Implementa `Database.Batchable&lt;SObject&gt;`.</w:t>
      </w:r>
    </w:p>
    <w:p w14:paraId="6FF8B622" w14:textId="77777777" w:rsidR="004919D9" w:rsidRDefault="00000000">
      <w:pPr>
        <w:pStyle w:val="Listaconnmeros"/>
      </w:pPr>
      <w:r>
        <w:t>2. `start()` llama `PSTA_SegmentacionClientesSelector_cls.getQueryString()`.</w:t>
      </w:r>
    </w:p>
    <w:p w14:paraId="33702A6B" w14:textId="77777777" w:rsidR="004919D9" w:rsidRDefault="00000000">
      <w:pPr>
        <w:pStyle w:val="Listaconnmeros"/>
      </w:pPr>
      <w:r>
        <w:t>3. Ese selector consulta `PSTA_Consultas__mdt` y regresa la `Consulta__c` del registro `PSTA_Query_Segmentacion`.</w:t>
      </w:r>
    </w:p>
    <w:p w14:paraId="71180C48" w14:textId="77777777" w:rsidR="004919D9" w:rsidRDefault="00000000">
      <w:pPr>
        <w:pStyle w:val="Listaconnmeros"/>
      </w:pPr>
      <w:r>
        <w:t>4. `execute()` castea el scope a `List&lt;Account&gt;`, toma sus Ids y consulta las cuentas detalladas con sus contratos.</w:t>
      </w:r>
    </w:p>
    <w:p w14:paraId="429C15F3" w14:textId="77777777" w:rsidR="004919D9" w:rsidRDefault="00000000">
      <w:pPr>
        <w:pStyle w:val="Listaconnmeros"/>
      </w:pPr>
      <w:r>
        <w:t>5. El recalculo funcional no se hace aqui; se delega a `PSTA_SegmentacionClientes_cls.segmentacionClientes()`.</w:t>
      </w:r>
    </w:p>
    <w:p w14:paraId="7902E56A" w14:textId="77777777" w:rsidR="004919D9" w:rsidRDefault="00000000">
      <w:pPr>
        <w:pStyle w:val="Listaconnmeros"/>
      </w:pPr>
      <w:r>
        <w:t>6. `finish()` encadena `PSTA_AgrupacionPriorizacionMensual_bch` usando el mismo label de tamano de lote.</w:t>
      </w:r>
    </w:p>
    <w:p w14:paraId="7F28010D" w14:textId="77777777" w:rsidR="004919D9" w:rsidRDefault="004919D9"/>
    <w:p w14:paraId="3CBD3F24" w14:textId="77777777" w:rsidR="004919D9" w:rsidRDefault="00000000">
      <w:r>
        <w:rPr>
          <w:b/>
          <w:sz w:val="22"/>
        </w:rPr>
        <w:t>4.3 PSTA_SegmentacionClientesSelector_cls</w:t>
      </w:r>
    </w:p>
    <w:p w14:paraId="432C25D0" w14:textId="77777777" w:rsidR="004919D9" w:rsidRDefault="00000000">
      <w:pPr>
        <w:pStyle w:val="Listaconnmeros"/>
      </w:pPr>
      <w:r>
        <w:t>1. Centraliza las lecturas del flujo.</w:t>
      </w:r>
    </w:p>
    <w:p w14:paraId="0FB37F52" w14:textId="77777777" w:rsidR="004919D9" w:rsidRDefault="00000000">
      <w:pPr>
        <w:pStyle w:val="Listaconnmeros"/>
      </w:pPr>
      <w:r>
        <w:t>2. `getQueryString()` consulta `PSTA_Consultas__mdt` y devuelve `Consulta__c` de `PSTA_Query_Segmentacion`.</w:t>
      </w:r>
    </w:p>
    <w:p w14:paraId="74282FB2" w14:textId="77777777" w:rsidR="004919D9" w:rsidRDefault="00000000">
      <w:pPr>
        <w:pStyle w:val="Listaconnmeros"/>
      </w:pPr>
      <w:r>
        <w:t>3. `getContractAccounts(Set&lt;Id&gt;)` consulta `Account` con la subquery `Contracts` para las cuentas del scope.</w:t>
      </w:r>
    </w:p>
    <w:p w14:paraId="44BAC7BC" w14:textId="77777777" w:rsidR="004919D9" w:rsidRDefault="00000000">
      <w:pPr>
        <w:pStyle w:val="Listaconnmeros"/>
      </w:pPr>
      <w:r>
        <w:t>4. `getConfigContracts()` consulta `ConfiguracionActinver__c` del record type `PSTA_ConfiguracionContratosPostventa`.</w:t>
      </w:r>
    </w:p>
    <w:p w14:paraId="4C8D4BBE" w14:textId="77777777" w:rsidR="004919D9" w:rsidRDefault="00000000">
      <w:pPr>
        <w:pStyle w:val="Listaconnmeros"/>
      </w:pPr>
      <w:r>
        <w:t>5. De esa configuracion obtiene `TipoContratos__c = 01;02;03;08` y `EstatusContrato__c = C05;CC05`.</w:t>
      </w:r>
    </w:p>
    <w:p w14:paraId="639F86B2" w14:textId="77777777" w:rsidR="004919D9" w:rsidRDefault="00000000">
      <w:pPr>
        <w:pStyle w:val="Listaconnmeros"/>
      </w:pPr>
      <w:r>
        <w:t>6. La misma clase tambien expone metodos reutilizados por otros procesos, por ejemplo `getQueryStatusCuentas()` y `getQueryAllBBM()`.</w:t>
      </w:r>
    </w:p>
    <w:p w14:paraId="79FF5039" w14:textId="77777777" w:rsidR="004919D9" w:rsidRDefault="004919D9"/>
    <w:p w14:paraId="52B59AAF" w14:textId="77777777" w:rsidR="004919D9" w:rsidRDefault="00000000">
      <w:r>
        <w:rPr>
          <w:b/>
          <w:sz w:val="22"/>
        </w:rPr>
        <w:t>4.4 PSTA_SegmentacionClientes_cls</w:t>
      </w:r>
    </w:p>
    <w:p w14:paraId="1BFC0EB5" w14:textId="77777777" w:rsidR="004919D9" w:rsidRDefault="00000000">
      <w:pPr>
        <w:pStyle w:val="Listaconnmeros"/>
      </w:pPr>
      <w:r>
        <w:t>1. `segmentacionClientes(List&lt;Account&gt;)` actua como orquestador.</w:t>
      </w:r>
    </w:p>
    <w:p w14:paraId="2FCCF525" w14:textId="77777777" w:rsidR="004919D9" w:rsidRDefault="00000000">
      <w:pPr>
        <w:pStyle w:val="Listaconnmeros"/>
      </w:pPr>
      <w:r>
        <w:t>2. No hace todos los calculos por si mismo; delega la transformacion a `PSTA_FechaPrimerContacto_cls`.</w:t>
      </w:r>
    </w:p>
    <w:p w14:paraId="64E5598A" w14:textId="77777777" w:rsidR="004919D9" w:rsidRDefault="00000000">
      <w:pPr>
        <w:pStyle w:val="Listaconnmeros"/>
      </w:pPr>
      <w:r>
        <w:t>3. `updateRecords(List&lt;Account&gt;)` ejecuta `Database.update(records, false)`.</w:t>
      </w:r>
    </w:p>
    <w:p w14:paraId="4DA8FFD0" w14:textId="77777777" w:rsidR="004919D9" w:rsidRDefault="00000000">
      <w:pPr>
        <w:pStyle w:val="Listaconnmeros"/>
      </w:pPr>
      <w:r>
        <w:t>4. Recorre `SaveResult[]` para detectar errores parciales.</w:t>
      </w:r>
    </w:p>
    <w:p w14:paraId="676AB1FE" w14:textId="77777777" w:rsidR="004919D9" w:rsidRDefault="00000000">
      <w:pPr>
        <w:pStyle w:val="Listaconnmeros"/>
      </w:pPr>
      <w:r>
        <w:t>5. Si algun registro falla, llama `EventLogger.error(...)` y termina insertando `WebServiceTrackingLog__c`.</w:t>
      </w:r>
    </w:p>
    <w:p w14:paraId="033B388A" w14:textId="77777777" w:rsidR="004919D9" w:rsidRDefault="00000000">
      <w:pPr>
        <w:pStyle w:val="Listaconnmeros"/>
      </w:pPr>
      <w:r>
        <w:t>6. No hace `insert`, `upsert` ni `delete` sobre `Account` o `Contract`; solo `update Account`.</w:t>
      </w:r>
    </w:p>
    <w:p w14:paraId="11F4C2C1" w14:textId="77777777" w:rsidR="004919D9" w:rsidRDefault="004919D9"/>
    <w:p w14:paraId="75E01791" w14:textId="77777777" w:rsidR="004919D9" w:rsidRDefault="00000000">
      <w:r>
        <w:rPr>
          <w:b/>
          <w:sz w:val="22"/>
        </w:rPr>
        <w:t>4.5 PSTA_FechaPrimerContacto_cls</w:t>
      </w:r>
    </w:p>
    <w:p w14:paraId="30F50206" w14:textId="77777777" w:rsidR="004919D9" w:rsidRDefault="00000000">
      <w:pPr>
        <w:pStyle w:val="Listaconnmeros"/>
      </w:pPr>
      <w:r>
        <w:t>1. Recorre cada `Account` con sus `Contracts` relacionados.</w:t>
      </w:r>
    </w:p>
    <w:p w14:paraId="425B6CD5" w14:textId="77777777" w:rsidR="004919D9" w:rsidRDefault="00000000">
      <w:pPr>
        <w:pStyle w:val="Listaconnmeros"/>
      </w:pPr>
      <w:r>
        <w:t>2. Filtra contratos validos usando la configuracion de `TipoContratos__c` y `EstatusContrato__c`.</w:t>
      </w:r>
    </w:p>
    <w:p w14:paraId="486AFA40" w14:textId="77777777" w:rsidR="004919D9" w:rsidRDefault="00000000">
      <w:pPr>
        <w:pStyle w:val="Listaconnmeros"/>
      </w:pPr>
      <w:r>
        <w:t>3. Calcula `SaldoIntegral__c` a partir de los contratos validos.</w:t>
      </w:r>
    </w:p>
    <w:p w14:paraId="4B0F3F0B" w14:textId="77777777" w:rsidR="004919D9" w:rsidRDefault="00000000">
      <w:pPr>
        <w:pStyle w:val="Listaconnmeros"/>
      </w:pPr>
      <w:r>
        <w:lastRenderedPageBreak/>
        <w:t>4. Determina `FechaAntiguedad__c` usando el contrato valido mas antiguo.</w:t>
      </w:r>
    </w:p>
    <w:p w14:paraId="22F26203" w14:textId="77777777" w:rsidR="004919D9" w:rsidRDefault="00000000">
      <w:pPr>
        <w:pStyle w:val="Listaconnmeros"/>
      </w:pPr>
      <w:r>
        <w:t>5. Si `FechaUltimoContacto__c` o `FechaUltimaVisita__c` estan vacias, usa la fecha del contrato valido mas antiguo como baseline.</w:t>
      </w:r>
    </w:p>
    <w:p w14:paraId="47A6DED6" w14:textId="77777777" w:rsidR="004919D9" w:rsidRDefault="00000000">
      <w:pPr>
        <w:pStyle w:val="Listaconnmeros"/>
      </w:pPr>
      <w:r>
        <w:t>6. Invoca `PSTA_Segmentacion_cls` para resolver `Segmento__c`.</w:t>
      </w:r>
    </w:p>
    <w:p w14:paraId="67BF9819" w14:textId="77777777" w:rsidR="004919D9" w:rsidRDefault="00000000">
      <w:pPr>
        <w:pStyle w:val="Listaconnmeros"/>
      </w:pPr>
      <w:r>
        <w:t>7. Resetea `ContactoPriorizadoEsteMes__c = false`.</w:t>
      </w:r>
    </w:p>
    <w:p w14:paraId="3C3AE78D" w14:textId="77777777" w:rsidR="004919D9" w:rsidRDefault="00000000">
      <w:pPr>
        <w:pStyle w:val="Listaconnmeros"/>
      </w:pPr>
      <w:r>
        <w:t>8. Resetea `PriorizacionVisita__c = false`.</w:t>
      </w:r>
    </w:p>
    <w:p w14:paraId="3AD1D85A" w14:textId="77777777" w:rsidR="004919D9" w:rsidRDefault="00000000">
      <w:pPr>
        <w:pStyle w:val="Listaconnmeros"/>
      </w:pPr>
      <w:r>
        <w:t>9. Devuelve la lista preparada para persistencia.</w:t>
      </w:r>
    </w:p>
    <w:p w14:paraId="1F65BD27" w14:textId="77777777" w:rsidR="004919D9" w:rsidRDefault="00000000">
      <w:r>
        <w:rPr>
          <w:b/>
          <w:sz w:val="22"/>
        </w:rPr>
        <w:t>4.6 PSTA_Segmentacion_cls</w:t>
      </w:r>
    </w:p>
    <w:p w14:paraId="1D164D73" w14:textId="77777777" w:rsidR="004919D9" w:rsidRDefault="00000000">
      <w:pPr>
        <w:pStyle w:val="Listaconnmeros"/>
      </w:pPr>
      <w:r>
        <w:t>1. Resuelve el segmento de negocio a partir del banker asignado.</w:t>
      </w:r>
    </w:p>
    <w:p w14:paraId="7BA5E4CE" w14:textId="77777777" w:rsidR="004919D9" w:rsidRDefault="00000000">
      <w:pPr>
        <w:pStyle w:val="Listaconnmeros"/>
      </w:pPr>
      <w:r>
        <w:t>2. Lee atributos de `Banker`, en especial `Division__c`, `Rol__c` y `ExternalId__c`.</w:t>
      </w:r>
    </w:p>
    <w:p w14:paraId="26479D3C" w14:textId="77777777" w:rsidR="004919D9" w:rsidRDefault="00000000">
      <w:pPr>
        <w:pStyle w:val="Listaconnmeros"/>
      </w:pPr>
      <w:r>
        <w:t>3. Mapea la division a segmentos funcionales como `Privada`, `Patrimonial` y `Wealth Management`.</w:t>
      </w:r>
    </w:p>
    <w:p w14:paraId="2467DDF1" w14:textId="77777777" w:rsidR="004919D9" w:rsidRDefault="00000000">
      <w:pPr>
        <w:pStyle w:val="Listaconnmeros"/>
      </w:pPr>
      <w:r>
        <w:t>4. Aplica la excepcion de `Patrimonial reactivo` cuando la configuracion de `ConfiguracionActinver__c` indica `Rol__c = CONSULTOR/A FARMER DIGITAL`.</w:t>
      </w:r>
    </w:p>
    <w:p w14:paraId="3FBA238B" w14:textId="77777777" w:rsidR="004919D9" w:rsidRDefault="00000000">
      <w:pPr>
        <w:pStyle w:val="Listaconnmeros"/>
      </w:pPr>
      <w:r>
        <w:t>5. Esta clase tambien se reutiliza desde trigger para recalcular `Segmento__c` cuando cambia owner o banquero.</w:t>
      </w:r>
    </w:p>
    <w:p w14:paraId="62F25FCA" w14:textId="77777777" w:rsidR="004919D9" w:rsidRDefault="004919D9"/>
    <w:p w14:paraId="0751AF7D" w14:textId="77777777" w:rsidR="004919D9" w:rsidRDefault="00000000">
      <w:r>
        <w:rPr>
          <w:b/>
          <w:sz w:val="22"/>
        </w:rPr>
        <w:t>4.7 PSTA_AgrupacionPriorizacionMensual_bch</w:t>
      </w:r>
    </w:p>
    <w:p w14:paraId="63C5FF7D" w14:textId="77777777" w:rsidR="004919D9" w:rsidRDefault="00000000">
      <w:pPr>
        <w:pStyle w:val="Listaconnmeros"/>
      </w:pPr>
      <w:r>
        <w:t>1. Es el batch encadenado al final del de segmentacion.</w:t>
      </w:r>
    </w:p>
    <w:p w14:paraId="3DE73747" w14:textId="77777777" w:rsidR="004919D9" w:rsidRDefault="00000000">
      <w:pPr>
        <w:pStyle w:val="Listaconnmeros"/>
      </w:pPr>
      <w:r>
        <w:t>2. `start()` toma la query base `PSTA_Query_Priorizacion_Mensual` desde `PSTA_Consultas__mdt`.</w:t>
      </w:r>
    </w:p>
    <w:p w14:paraId="6A40629A" w14:textId="77777777" w:rsidR="004919D9" w:rsidRDefault="00000000">
      <w:pPr>
        <w:pStyle w:val="Listaconnmeros"/>
      </w:pPr>
      <w:r>
        <w:t>3. Esa query contiene un placeholder `{0}`.</w:t>
      </w:r>
    </w:p>
    <w:p w14:paraId="4313968C" w14:textId="77777777" w:rsidR="004919D9" w:rsidRDefault="00000000">
      <w:pPr>
        <w:pStyle w:val="Listaconnmeros"/>
      </w:pPr>
      <w:r>
        <w:t>4. El batch arma dinamicamente las condiciones por segmento y reemplaza `{0}` con base en la configuracion `ContactoPostventa`.</w:t>
      </w:r>
    </w:p>
    <w:p w14:paraId="61834236" w14:textId="77777777" w:rsidR="004919D9" w:rsidRDefault="00000000">
      <w:pPr>
        <w:pStyle w:val="Listaconnmeros"/>
      </w:pPr>
      <w:r>
        <w:t>5. `execute()` consulta las cuentas elegibles y delega el calculo a `PSTA_PriorizacionMensual_cls`.</w:t>
      </w:r>
    </w:p>
    <w:p w14:paraId="03900B28" w14:textId="77777777" w:rsidR="004919D9" w:rsidRDefault="00000000">
      <w:pPr>
        <w:pStyle w:val="Listaconnmeros"/>
      </w:pPr>
      <w:r>
        <w:t>6. Su objetivo es reconstruir las banderas mensuales despues del reseteo hecho por `PSTA_FechaPrimerContacto_cls`.</w:t>
      </w:r>
    </w:p>
    <w:p w14:paraId="4808A279" w14:textId="77777777" w:rsidR="004919D9" w:rsidRDefault="004919D9"/>
    <w:p w14:paraId="0E4DC47E" w14:textId="77777777" w:rsidR="004919D9" w:rsidRDefault="00000000">
      <w:r>
        <w:rPr>
          <w:b/>
          <w:sz w:val="22"/>
        </w:rPr>
        <w:t>4.8 PSTA_PriorizacionMensual_cls</w:t>
      </w:r>
    </w:p>
    <w:p w14:paraId="5877C2A8" w14:textId="77777777" w:rsidR="004919D9" w:rsidRDefault="00000000">
      <w:pPr>
        <w:pStyle w:val="Listaconnmeros"/>
      </w:pPr>
      <w:r>
        <w:t>1. Lee `ConfiguracionActinver__c` del record type `ContactoPostventa`.</w:t>
      </w:r>
    </w:p>
    <w:p w14:paraId="0573794E" w14:textId="77777777" w:rsidR="004919D9" w:rsidRDefault="00000000">
      <w:pPr>
        <w:pStyle w:val="Listaconnmeros"/>
      </w:pPr>
      <w:r>
        <w:t>2. De ahi toma `FrecuenciaContacto__c`, `FrecuenciaVisita__c`, `ClientesContactarPorDia__c`, `Segmento__c` y `Rol__c`.</w:t>
      </w:r>
    </w:p>
    <w:p w14:paraId="3A0169BF" w14:textId="77777777" w:rsidR="004919D9" w:rsidRDefault="00000000">
      <w:pPr>
        <w:pStyle w:val="Listaconnmeros"/>
      </w:pPr>
      <w:r>
        <w:t>3. Consulta `BusinessHours` con `Name = Postventa` a traves del selector.</w:t>
      </w:r>
    </w:p>
    <w:p w14:paraId="63429801" w14:textId="77777777" w:rsidR="004919D9" w:rsidRDefault="00000000">
      <w:pPr>
        <w:pStyle w:val="Listaconnmeros"/>
      </w:pPr>
      <w:r>
        <w:t>4. Calcula dias habiles entre fechas usando utilerias y `BusinessHours`.</w:t>
      </w:r>
    </w:p>
    <w:p w14:paraId="0CCE537B" w14:textId="77777777" w:rsidR="004919D9" w:rsidRDefault="00000000">
      <w:pPr>
        <w:pStyle w:val="Listaconnmeros"/>
      </w:pPr>
      <w:r>
        <w:t>5. Marca `ContactoPriorizadoEsteMes__c = true` cuando la cuenta debe entrar a la lista de contacto del mes.</w:t>
      </w:r>
    </w:p>
    <w:p w14:paraId="6265457C" w14:textId="77777777" w:rsidR="004919D9" w:rsidRDefault="00000000">
      <w:pPr>
        <w:pStyle w:val="Listaconnmeros"/>
      </w:pPr>
      <w:r>
        <w:t>6. Marca `PriorizacionVisita__c = true` cuando ya requiere visita por frecuencia.</w:t>
      </w:r>
    </w:p>
    <w:p w14:paraId="6227A1E7" w14:textId="77777777" w:rsidR="004919D9" w:rsidRDefault="00000000">
      <w:pPr>
        <w:pStyle w:val="Listaconnmeros"/>
      </w:pPr>
      <w:r>
        <w:t>7. Persiste con `Database.update(records, false)`.</w:t>
      </w:r>
    </w:p>
    <w:p w14:paraId="257AFE6D" w14:textId="77777777" w:rsidR="004919D9" w:rsidRDefault="00000000">
      <w:pPr>
        <w:pStyle w:val="Listaconnmeros"/>
      </w:pPr>
      <w:r>
        <w:t>8. Registra errores con `EventLogger.error(...)`.</w:t>
      </w:r>
    </w:p>
    <w:p w14:paraId="7A7F5776" w14:textId="77777777" w:rsidR="004919D9" w:rsidRDefault="004919D9"/>
    <w:p w14:paraId="024B4F18" w14:textId="77777777" w:rsidR="004919D9" w:rsidRDefault="00000000">
      <w:r>
        <w:rPr>
          <w:b/>
          <w:sz w:val="22"/>
        </w:rPr>
        <w:lastRenderedPageBreak/>
        <w:t>4.9 PSTA_PriorizacionSelector_cls</w:t>
      </w:r>
    </w:p>
    <w:p w14:paraId="1E25FDB3" w14:textId="77777777" w:rsidR="004919D9" w:rsidRDefault="00000000">
      <w:pPr>
        <w:pStyle w:val="Listaconnmeros"/>
      </w:pPr>
      <w:r>
        <w:t>1. `getQueryCuentasPriorizacionMensual(String strConditionsBySegment)` consulta `PSTA_Consultas__mdt` con `DeveloperName = PSTA_Query_Priorizacion_Mensual`.</w:t>
      </w:r>
    </w:p>
    <w:p w14:paraId="3282756D" w14:textId="77777777" w:rsidR="004919D9" w:rsidRDefault="00000000">
      <w:pPr>
        <w:pStyle w:val="Listaconnmeros"/>
      </w:pPr>
      <w:r>
        <w:t>2. Usa `String.format(baseQuery, new List&lt;String&gt;{strConditionsBySegment})` para insertar el filtro dinamico por segmento.</w:t>
      </w:r>
    </w:p>
    <w:p w14:paraId="51DFA652" w14:textId="77777777" w:rsidR="004919D9" w:rsidRDefault="00000000">
      <w:pPr>
        <w:pStyle w:val="Listaconnmeros"/>
      </w:pPr>
      <w:r>
        <w:t>3. `getQueryCuentasPriorizacionDiaria()` tambien lee metadata, aunque corresponde al batch diario y no al mensual de este scheduler.</w:t>
      </w:r>
    </w:p>
    <w:p w14:paraId="0BFC7BD2" w14:textId="77777777" w:rsidR="004919D9" w:rsidRDefault="00000000">
      <w:pPr>
        <w:pStyle w:val="Listaconnmeros"/>
      </w:pPr>
      <w:r>
        <w:t>4. `getConfiguracionContacto()` consulta `ConfiguracionActinver__c` con record type `ContactoPostventa`.</w:t>
      </w:r>
    </w:p>
    <w:p w14:paraId="7026ED92" w14:textId="77777777" w:rsidR="004919D9" w:rsidRDefault="00000000">
      <w:pPr>
        <w:pStyle w:val="Listaconnmeros"/>
      </w:pPr>
      <w:r>
        <w:t>5. `getDiasLaborales()` consulta `BusinessHours` donde `Name = Postventa`.</w:t>
      </w:r>
    </w:p>
    <w:p w14:paraId="2074E26B" w14:textId="77777777" w:rsidR="004919D9" w:rsidRDefault="004919D9"/>
    <w:p w14:paraId="3F1ED765" w14:textId="77777777" w:rsidR="004919D9" w:rsidRDefault="00000000">
      <w:r>
        <w:rPr>
          <w:b/>
          <w:sz w:val="22"/>
        </w:rPr>
        <w:t>4.10 AccountTrigger y clases indirectas</w:t>
      </w:r>
    </w:p>
    <w:p w14:paraId="1D3A2432" w14:textId="77777777" w:rsidR="004919D9" w:rsidRDefault="00000000">
      <w:pPr>
        <w:pStyle w:val="Listaconnmeros"/>
      </w:pPr>
      <w:r>
        <w:t>1. Cada `update Account` del batch dispara `AccountTrigger` porque `Trigger_Management__mdt` indica `AccountTrigger = true`.</w:t>
      </w:r>
    </w:p>
    <w:p w14:paraId="5A8B5839" w14:textId="77777777" w:rsidR="004919D9" w:rsidRDefault="00000000">
      <w:pPr>
        <w:pStyle w:val="Listaconnmeros"/>
      </w:pPr>
      <w:r>
        <w:t>2. `OD_Account_thr` y `OD_Account_cls` ejecutan reglas generales de cuenta relacionadas con owner, banquero, mapeos y validaciones.</w:t>
      </w:r>
    </w:p>
    <w:p w14:paraId="2EC4562E" w14:textId="77777777" w:rsidR="004919D9" w:rsidRDefault="00000000">
      <w:pPr>
        <w:pStyle w:val="Listaconnmeros"/>
      </w:pPr>
      <w:r>
        <w:t>3. `PSTA_Account_thr` llama `PSTA_ListadoClientes_cls` para recalcular `FechaSiguienteContacto__c`, `FechaSiguienteVisita__c` y reglas de reinicio de contacto.</w:t>
      </w:r>
    </w:p>
    <w:p w14:paraId="3D2AE386" w14:textId="77777777" w:rsidR="004919D9" w:rsidRDefault="00000000">
      <w:pPr>
        <w:pStyle w:val="Listaconnmeros"/>
      </w:pPr>
      <w:r>
        <w:t>4. `PSTA_Account_thr` tambien reutiliza `PSTA_Segmentacion_cls` para recalcular `Segmento__c` si hay cambios relevantes.</w:t>
      </w:r>
    </w:p>
    <w:p w14:paraId="31676A17" w14:textId="77777777" w:rsidR="004919D9" w:rsidRDefault="00000000">
      <w:pPr>
        <w:pStyle w:val="Listaconnmeros"/>
      </w:pPr>
      <w:r>
        <w:t>5. `AccountRecordTypeAssigner` puede reasignar `RecordTypeId` segun owner, division, metadata y configuracion del modelo operativo.</w:t>
      </w:r>
    </w:p>
    <w:p w14:paraId="675DC919" w14:textId="77777777" w:rsidR="004919D9" w:rsidRDefault="00000000">
      <w:pPr>
        <w:pStyle w:val="Listaconnmeros"/>
      </w:pPr>
      <w:r>
        <w:t>6. El impacto real sobre `Account` es mayor que el update directo visible desde el batch.</w:t>
      </w:r>
    </w:p>
    <w:p w14:paraId="13F8AEA2" w14:textId="77777777" w:rsidR="004919D9" w:rsidRDefault="004919D9"/>
    <w:p w14:paraId="46503B91" w14:textId="77777777" w:rsidR="004919D9" w:rsidRDefault="00000000">
      <w:r>
        <w:rPr>
          <w:b/>
          <w:sz w:val="24"/>
        </w:rPr>
        <w:t>5. Como consulta metadata y como la utiliza</w:t>
      </w:r>
    </w:p>
    <w:p w14:paraId="0F0A04CB" w14:textId="77777777" w:rsidR="004919D9" w:rsidRDefault="00000000">
      <w:r>
        <w:rPr>
          <w:b/>
          <w:sz w:val="22"/>
        </w:rPr>
        <w:t>5.1 PSTA_Consultas__mdt</w:t>
      </w:r>
    </w:p>
    <w:p w14:paraId="0E668E6E" w14:textId="77777777" w:rsidR="004919D9" w:rsidRDefault="00000000">
      <w:pPr>
        <w:pStyle w:val="Listaconnmeros"/>
      </w:pPr>
      <w:r>
        <w:t>1. `PSTA_SegmentacionClientesSelector_cls.getQueryString()` consulta `PSTA_Consultas__mdt`.</w:t>
      </w:r>
    </w:p>
    <w:p w14:paraId="0F72CBA9" w14:textId="77777777" w:rsidR="004919D9" w:rsidRDefault="00000000">
      <w:pPr>
        <w:pStyle w:val="Listaconnmeros"/>
      </w:pPr>
      <w:r>
        <w:t>2. Usa `DeveloperName = PSTA_Query_Segmentacion`.</w:t>
      </w:r>
    </w:p>
    <w:p w14:paraId="41FBC0A0" w14:textId="77777777" w:rsidR="004919D9" w:rsidRDefault="00000000">
      <w:pPr>
        <w:pStyle w:val="Listaconnmeros"/>
      </w:pPr>
      <w:r>
        <w:t>3. El valor recuperado en fullcopy filtra `Account` por `BanqueroAsignado__c != null`, `Person_Type__c = 'FISICA'` e `ID_Asesor__c IN (...)`.</w:t>
      </w:r>
    </w:p>
    <w:p w14:paraId="721996BC" w14:textId="77777777" w:rsidR="004919D9" w:rsidRDefault="00000000">
      <w:pPr>
        <w:pStyle w:val="Listaconnmeros"/>
      </w:pPr>
      <w:r>
        <w:t>4. La query esta fuera del codigo, por lo que cambiar metadata cambia el universo procesado sin despliegue.</w:t>
      </w:r>
    </w:p>
    <w:p w14:paraId="5AB8979E" w14:textId="77777777" w:rsidR="004919D9" w:rsidRDefault="004919D9"/>
    <w:p w14:paraId="769D62D5" w14:textId="77777777" w:rsidR="004919D9" w:rsidRDefault="00000000">
      <w:r>
        <w:rPr>
          <w:rFonts w:ascii="Consolas" w:hAnsi="Consolas"/>
          <w:sz w:val="16"/>
        </w:rPr>
        <w:t>```sql</w:t>
      </w:r>
    </w:p>
    <w:p w14:paraId="0EE58ECD" w14:textId="77777777" w:rsidR="004919D9" w:rsidRDefault="00000000">
      <w:r>
        <w:t>SELECT Consulta__c</w:t>
      </w:r>
    </w:p>
    <w:p w14:paraId="17A4070C" w14:textId="77777777" w:rsidR="004919D9" w:rsidRDefault="00000000">
      <w:r>
        <w:t>FROM PSTA_Consultas__mdt</w:t>
      </w:r>
    </w:p>
    <w:p w14:paraId="0AAF1029" w14:textId="77777777" w:rsidR="004919D9" w:rsidRDefault="00000000">
      <w:r>
        <w:lastRenderedPageBreak/>
        <w:t>WHERE DeveloperName = 'PSTA_Query_Segmentacion'</w:t>
      </w:r>
    </w:p>
    <w:p w14:paraId="790B9C3B" w14:textId="77777777" w:rsidR="004919D9" w:rsidRDefault="00000000">
      <w:r>
        <w:rPr>
          <w:rFonts w:ascii="Consolas" w:hAnsi="Consolas"/>
          <w:sz w:val="16"/>
        </w:rPr>
        <w:t>```</w:t>
      </w:r>
    </w:p>
    <w:p w14:paraId="4D756B22" w14:textId="77777777" w:rsidR="004919D9" w:rsidRDefault="004919D9"/>
    <w:p w14:paraId="2C9BE02E" w14:textId="77777777" w:rsidR="004919D9" w:rsidRDefault="00000000">
      <w:r>
        <w:rPr>
          <w:b/>
          <w:sz w:val="22"/>
        </w:rPr>
        <w:t>5.2 ConfiguracionActinver__c para contratos</w:t>
      </w:r>
    </w:p>
    <w:p w14:paraId="72F3FC9B" w14:textId="77777777" w:rsidR="004919D9" w:rsidRDefault="00000000">
      <w:pPr>
        <w:pStyle w:val="Listaconnmeros"/>
      </w:pPr>
      <w:r>
        <w:t>1. Se consulta el record type `PSTA_ConfiguracionContratosPostventa`.</w:t>
      </w:r>
    </w:p>
    <w:p w14:paraId="152EB37B" w14:textId="77777777" w:rsidR="004919D9" w:rsidRDefault="00000000">
      <w:pPr>
        <w:pStyle w:val="Listaconnmeros"/>
      </w:pPr>
      <w:r>
        <w:t>2. `TipoContratos__c` define que tipos de contrato se consideran en saldo y antiguedad.</w:t>
      </w:r>
    </w:p>
    <w:p w14:paraId="3BA84230" w14:textId="77777777" w:rsidR="004919D9" w:rsidRDefault="00000000">
      <w:pPr>
        <w:pStyle w:val="Listaconnmeros"/>
      </w:pPr>
      <w:r>
        <w:t>3. `EstatusContrato__c` define que estatus de contrato entran al calculo.</w:t>
      </w:r>
    </w:p>
    <w:p w14:paraId="40FFF05F" w14:textId="77777777" w:rsidR="004919D9" w:rsidRDefault="00000000">
      <w:pPr>
        <w:pStyle w:val="Listaconnmeros"/>
      </w:pPr>
      <w:r>
        <w:t>4. En fullcopy los valores recuperados son `01;02;03;08` y `C05;CC05`.</w:t>
      </w:r>
    </w:p>
    <w:p w14:paraId="35B54A8C" w14:textId="77777777" w:rsidR="004919D9" w:rsidRDefault="004919D9"/>
    <w:p w14:paraId="06F9B521" w14:textId="77777777" w:rsidR="004919D9" w:rsidRDefault="00000000">
      <w:r>
        <w:rPr>
          <w:b/>
          <w:sz w:val="22"/>
        </w:rPr>
        <w:t>5.3 ConfiguracionActinver__c para contacto postventa</w:t>
      </w:r>
    </w:p>
    <w:p w14:paraId="34A6656B" w14:textId="77777777" w:rsidR="004919D9" w:rsidRDefault="00000000">
      <w:pPr>
        <w:pStyle w:val="Listaconnmeros"/>
      </w:pPr>
      <w:r>
        <w:t>1. Se consulta el record type `ContactoPostventa`.</w:t>
      </w:r>
    </w:p>
    <w:p w14:paraId="6E8D76B6" w14:textId="77777777" w:rsidR="004919D9" w:rsidRDefault="00000000">
      <w:pPr>
        <w:pStyle w:val="Listaconnmeros"/>
      </w:pPr>
      <w:r>
        <w:t>2. La metadata trae parametros por segmento: `FrecuenciaContacto__c`, `FrecuenciaVisita__c`, `FrecReinicioNoReqContacto__c`, `ClientesContactarPorDia__c`, `RangoMontoMinimo__c`, `RangoMontoMaximo__c` y `Rol__c`.</w:t>
      </w:r>
    </w:p>
    <w:p w14:paraId="441010D7" w14:textId="77777777" w:rsidR="004919D9" w:rsidRDefault="00000000">
      <w:pPr>
        <w:pStyle w:val="Listaconnmeros"/>
      </w:pPr>
      <w:r>
        <w:t>3. La clase de segmentacion usa `Rol__c` para detectar `Patrimonial reactivo`.</w:t>
      </w:r>
    </w:p>
    <w:p w14:paraId="3762D129" w14:textId="77777777" w:rsidR="004919D9" w:rsidRDefault="00000000">
      <w:pPr>
        <w:pStyle w:val="Listaconnmeros"/>
      </w:pPr>
      <w:r>
        <w:t>4. La clase de priorizacion mensual usa las frecuencias y volumen diario para definir que cuentas entran al mes y cuales requieren visita.</w:t>
      </w:r>
    </w:p>
    <w:p w14:paraId="64FEEF8E" w14:textId="77777777" w:rsidR="004919D9" w:rsidRDefault="004919D9"/>
    <w:p w14:paraId="2338F660" w14:textId="77777777" w:rsidR="004919D9" w:rsidRDefault="00000000">
      <w:r>
        <w:rPr>
          <w:b/>
          <w:sz w:val="22"/>
        </w:rPr>
        <w:t>5.4 Custom Labels</w:t>
      </w:r>
    </w:p>
    <w:p w14:paraId="5B5087E8" w14:textId="77777777" w:rsidR="004919D9" w:rsidRDefault="00000000">
      <w:pPr>
        <w:pStyle w:val="Listaconnmeros"/>
      </w:pPr>
      <w:r>
        <w:t>1. `PSTA_Segmentacion_Registros_Batch = 200` define el tamano del batch principal.</w:t>
      </w:r>
    </w:p>
    <w:p w14:paraId="3B7AB09D" w14:textId="77777777" w:rsidR="004919D9" w:rsidRDefault="00000000">
      <w:pPr>
        <w:pStyle w:val="Listaconnmeros"/>
      </w:pPr>
      <w:r>
        <w:t>2. El mismo tamano se reutiliza para el batch mensual encadenado.</w:t>
      </w:r>
    </w:p>
    <w:p w14:paraId="6CD64F00" w14:textId="77777777" w:rsidR="004919D9" w:rsidRDefault="00000000">
      <w:pPr>
        <w:pStyle w:val="Listaconnmeros"/>
      </w:pPr>
      <w:r>
        <w:t>3. El tamano no esta hardcodeado; se toma en runtime.</w:t>
      </w:r>
    </w:p>
    <w:p w14:paraId="74A19647" w14:textId="77777777" w:rsidR="004919D9" w:rsidRDefault="004919D9"/>
    <w:p w14:paraId="760F158E" w14:textId="77777777" w:rsidR="004919D9" w:rsidRDefault="00000000">
      <w:r>
        <w:rPr>
          <w:b/>
          <w:sz w:val="24"/>
        </w:rPr>
        <w:t>6. Matriz exacta clase -&gt; objeto -&gt; operacion -&gt; campos</w:t>
      </w:r>
    </w:p>
    <w:p w14:paraId="3BBADADA" w14:textId="77777777" w:rsidR="004919D9" w:rsidRDefault="00000000">
      <w:pPr>
        <w:pStyle w:val="Listaconvietas"/>
      </w:pPr>
      <w:r>
        <w:t>`PSTA_SegmentacionClientes_sch` -&gt; Ninguno -&gt; Sin DML -&gt; lee `PSTA_Segmentacion_Registros_Batch`.</w:t>
      </w:r>
    </w:p>
    <w:p w14:paraId="0A6AB730" w14:textId="77777777" w:rsidR="004919D9" w:rsidRDefault="00000000">
      <w:pPr>
        <w:pStyle w:val="Listaconvietas"/>
      </w:pPr>
      <w:r>
        <w:t>`PSTA_SegmentacionClientes_bch` -&gt; `Account` -&gt; Read -&gt; Ids del scope y recarga detallada.</w:t>
      </w:r>
    </w:p>
    <w:p w14:paraId="3B0265AF" w14:textId="77777777" w:rsidR="004919D9" w:rsidRDefault="00000000">
      <w:pPr>
        <w:pStyle w:val="Listaconvietas"/>
      </w:pPr>
      <w:r>
        <w:t>`PSTA_SegmentacionClientesSelector_cls` -&gt; `PSTA_Consultas__mdt` -&gt; Read -&gt; `Consulta__c`.</w:t>
      </w:r>
    </w:p>
    <w:p w14:paraId="6603BBB8" w14:textId="77777777" w:rsidR="004919D9" w:rsidRDefault="00000000">
      <w:pPr>
        <w:pStyle w:val="Listaconvietas"/>
      </w:pPr>
      <w:r>
        <w:t>`PSTA_SegmentacionClientesSelector_cls` -&gt; `ConfiguracionActinver__c` -&gt; Read -&gt; `TipoContratos__c`, `EstatusContrato__c`.</w:t>
      </w:r>
    </w:p>
    <w:p w14:paraId="3845772F" w14:textId="77777777" w:rsidR="004919D9" w:rsidRDefault="00000000">
      <w:pPr>
        <w:pStyle w:val="Listaconvietas"/>
      </w:pPr>
      <w:r>
        <w:t>`PSTA_SegmentacionClientesSelector_cls` -&gt; `Account` -&gt; Read -&gt; campos de cuenta usados para segmentacion y fechas.</w:t>
      </w:r>
    </w:p>
    <w:p w14:paraId="5BFA0AC8" w14:textId="77777777" w:rsidR="004919D9" w:rsidRDefault="00000000">
      <w:pPr>
        <w:pStyle w:val="Listaconvietas"/>
      </w:pPr>
      <w:r>
        <w:t>`PSTA_SegmentacionClientesSelector_cls` -&gt; `Contract` -&gt; Read -&gt; campos del contrato usados para saldo y antiguedad.</w:t>
      </w:r>
    </w:p>
    <w:p w14:paraId="227C8A27" w14:textId="77777777" w:rsidR="004919D9" w:rsidRDefault="00000000">
      <w:pPr>
        <w:pStyle w:val="Listaconvietas"/>
      </w:pPr>
      <w:r>
        <w:lastRenderedPageBreak/>
        <w:t>`PSTA_FechaPrimerContacto_cls` -&gt; `Account` -&gt; Prepare update -&gt; `Segmento__c`, `SaldoIntegral__c`, `FechaAntiguedad__c`, `FechaUltimoContacto__c`, `FechaUltimaVisita__c`, `ContactoPriorizadoEsteMes__c`, `PriorizacionVisita__c`.</w:t>
      </w:r>
    </w:p>
    <w:p w14:paraId="1ECCB870" w14:textId="77777777" w:rsidR="004919D9" w:rsidRDefault="00000000">
      <w:pPr>
        <w:pStyle w:val="Listaconvietas"/>
      </w:pPr>
      <w:r>
        <w:t>`PSTA_Segmentacion_cls` -&gt; `Banker` -&gt; Read -&gt; `Division__c`, `Rol__c`, `ExternalId__c`.</w:t>
      </w:r>
    </w:p>
    <w:p w14:paraId="2ECC51FE" w14:textId="77777777" w:rsidR="004919D9" w:rsidRDefault="00000000">
      <w:pPr>
        <w:pStyle w:val="Listaconvietas"/>
      </w:pPr>
      <w:r>
        <w:t>`PSTA_SegmentacionClientes_cls` -&gt; `Account` -&gt; Update -&gt; campos preparados por `PSTA_FechaPrimerContacto_cls`.</w:t>
      </w:r>
    </w:p>
    <w:p w14:paraId="6F7244AD" w14:textId="77777777" w:rsidR="004919D9" w:rsidRDefault="00000000">
      <w:pPr>
        <w:pStyle w:val="Listaconvietas"/>
      </w:pPr>
      <w:r>
        <w:t>`EventLogger` -&gt; `WebServiceTrackingLog__c` -&gt; Insert solo en error -&gt; detalle tecnico del fallo.</w:t>
      </w:r>
    </w:p>
    <w:p w14:paraId="0DC1A506" w14:textId="77777777" w:rsidR="004919D9" w:rsidRDefault="00000000">
      <w:pPr>
        <w:pStyle w:val="Listaconvietas"/>
      </w:pPr>
      <w:r>
        <w:t>`PSTA_AgrupacionPriorizacionMensual_bch` -&gt; `PSTA_Consultas__mdt` -&gt; Read -&gt; `PSTA_Query_Priorizacion_Mensual`.</w:t>
      </w:r>
    </w:p>
    <w:p w14:paraId="58E49A8A" w14:textId="77777777" w:rsidR="004919D9" w:rsidRDefault="00000000">
      <w:pPr>
        <w:pStyle w:val="Listaconvietas"/>
      </w:pPr>
      <w:r>
        <w:t>`PSTA_PriorizacionSelector_cls` -&gt; `ConfiguracionActinver__c` -&gt; Read -&gt; frecuencias y volumen por segmento.</w:t>
      </w:r>
    </w:p>
    <w:p w14:paraId="55098549" w14:textId="77777777" w:rsidR="004919D9" w:rsidRDefault="00000000">
      <w:pPr>
        <w:pStyle w:val="Listaconvietas"/>
      </w:pPr>
      <w:r>
        <w:t>`PSTA_PriorizacionSelector_cls` -&gt; `BusinessHours` -&gt; Read -&gt; `Name = Postventa`.</w:t>
      </w:r>
    </w:p>
    <w:p w14:paraId="694B2399" w14:textId="77777777" w:rsidR="004919D9" w:rsidRDefault="00000000">
      <w:pPr>
        <w:pStyle w:val="Listaconvietas"/>
      </w:pPr>
      <w:r>
        <w:t>`PSTA_PriorizacionMensual_cls` -&gt; `Account` -&gt; Update -&gt; `ContactoPriorizadoEsteMes__c`, `PriorizacionVisita__c`.</w:t>
      </w:r>
    </w:p>
    <w:p w14:paraId="02A19BDF" w14:textId="77777777" w:rsidR="004919D9" w:rsidRDefault="00000000">
      <w:pPr>
        <w:pStyle w:val="Listaconvietas"/>
      </w:pPr>
      <w:r>
        <w:t>`AccountTrigger` y clases relacionadas -&gt; `Account` -&gt; Before update indirecto -&gt; `FechaSiguienteContacto__c`, `FechaSiguienteVisita__c`, `FechaNoRequiereSerContacto__c`, `Segmento__c`, `OwnerId`, `BanqueroAsignado__c`, `RecordTypeId` y otros derivados.</w:t>
      </w:r>
    </w:p>
    <w:p w14:paraId="0CE57416" w14:textId="77777777" w:rsidR="004919D9" w:rsidRDefault="004919D9"/>
    <w:p w14:paraId="59A31AB4" w14:textId="77777777" w:rsidR="004919D9" w:rsidRDefault="00000000">
      <w:r>
        <w:rPr>
          <w:b/>
          <w:sz w:val="24"/>
        </w:rPr>
        <w:t>7. Registros creados, actualizados o no modificados</w:t>
      </w:r>
    </w:p>
    <w:p w14:paraId="61444A63" w14:textId="77777777" w:rsidR="004919D9" w:rsidRDefault="00000000">
      <w:pPr>
        <w:pStyle w:val="Listaconnmeros"/>
      </w:pPr>
      <w:r>
        <w:t>1. Actualiza `Account` de manera directa en `PSTA_SegmentacionClientes_cls.updateRecords(...)`.</w:t>
      </w:r>
    </w:p>
    <w:p w14:paraId="13E6B52C" w14:textId="77777777" w:rsidR="004919D9" w:rsidRDefault="00000000">
      <w:pPr>
        <w:pStyle w:val="Listaconnmeros"/>
      </w:pPr>
      <w:r>
        <w:t>2. Actualiza `Account` nuevamente en `PSTA_PriorizacionMensual_cls.updateRecords(...)`.</w:t>
      </w:r>
    </w:p>
    <w:p w14:paraId="14C12078" w14:textId="77777777" w:rsidR="004919D9" w:rsidRDefault="00000000">
      <w:pPr>
        <w:pStyle w:val="Listaconnmeros"/>
      </w:pPr>
      <w:r>
        <w:t>3. Inserta `WebServiceTrackingLog__c` solo cuando hay error de DML.</w:t>
      </w:r>
    </w:p>
    <w:p w14:paraId="50075A02" w14:textId="77777777" w:rsidR="004919D9" w:rsidRDefault="00000000">
      <w:pPr>
        <w:pStyle w:val="Listaconnmeros"/>
      </w:pPr>
      <w:r>
        <w:t>4. No inserta `Account` nuevas.</w:t>
      </w:r>
    </w:p>
    <w:p w14:paraId="4514E454" w14:textId="77777777" w:rsidR="004919D9" w:rsidRDefault="00000000">
      <w:pPr>
        <w:pStyle w:val="Listaconnmeros"/>
      </w:pPr>
      <w:r>
        <w:t>5. No actualiza `Contract`.</w:t>
      </w:r>
    </w:p>
    <w:p w14:paraId="4D88500B" w14:textId="77777777" w:rsidR="004919D9" w:rsidRDefault="00000000">
      <w:pPr>
        <w:pStyle w:val="Listaconnmeros"/>
      </w:pPr>
      <w:r>
        <w:t>6. El `before update` de `AccountTrigger` puede ampliar el conjunto de campos modificados en la misma cuenta.</w:t>
      </w:r>
    </w:p>
    <w:p w14:paraId="0173948F" w14:textId="77777777" w:rsidR="004919D9" w:rsidRDefault="004919D9"/>
    <w:p w14:paraId="4A16EE44" w14:textId="77777777" w:rsidR="004919D9" w:rsidRDefault="00000000">
      <w:r>
        <w:rPr>
          <w:b/>
          <w:sz w:val="24"/>
        </w:rPr>
        <w:t>8. Riesgos, observaciones y puntos de auditoria</w:t>
      </w:r>
    </w:p>
    <w:p w14:paraId="6CBF8902" w14:textId="77777777" w:rsidR="004919D9" w:rsidRDefault="00000000">
      <w:pPr>
        <w:pStyle w:val="Listaconnmeros"/>
      </w:pPr>
      <w:r>
        <w:t>1. El scheduler no valida dia habil. Si el cron dispara en un dia no operativo, el proceso corre de todos modos.</w:t>
      </w:r>
    </w:p>
    <w:p w14:paraId="0AF80306" w14:textId="77777777" w:rsidR="004919D9" w:rsidRDefault="00000000">
      <w:pPr>
        <w:pStyle w:val="Listaconnmeros"/>
      </w:pPr>
      <w:r>
        <w:t>2. La query dinamica vive en metadata; cambios en `PSTA_Consultas__mdt` cambian el universo de cuentas sin despliegue.</w:t>
      </w:r>
    </w:p>
    <w:p w14:paraId="6798A2DE" w14:textId="77777777" w:rsidR="004919D9" w:rsidRDefault="00000000">
      <w:pPr>
        <w:pStyle w:val="Listaconnmeros"/>
      </w:pPr>
      <w:r>
        <w:t>3. `Database.update(..., false)` permite avance parcial. Para auditoria es obligatorio revisar `WebServiceTrackingLog__c`.</w:t>
      </w:r>
    </w:p>
    <w:p w14:paraId="65AD067F" w14:textId="77777777" w:rsidR="004919D9" w:rsidRDefault="00000000">
      <w:pPr>
        <w:pStyle w:val="Listaconnmeros"/>
      </w:pPr>
      <w:r>
        <w:t>4. El impacto final depende tambien de `AccountTrigger`, no solo del batch.</w:t>
      </w:r>
    </w:p>
    <w:p w14:paraId="39DF2CE6" w14:textId="77777777" w:rsidR="004919D9" w:rsidRDefault="00000000">
      <w:pPr>
        <w:pStyle w:val="Listaconnmeros"/>
      </w:pPr>
      <w:r>
        <w:t>5. El batch mensual encadenado asume que las banderas fueron reseteadas correctamente por el batch principal; si `finish()` no corre, la priorizacion puede quedar inconsistente.</w:t>
      </w:r>
    </w:p>
    <w:p w14:paraId="41CA4993" w14:textId="77777777" w:rsidR="004919D9" w:rsidRDefault="004919D9"/>
    <w:p w14:paraId="087553F6" w14:textId="77777777" w:rsidR="004919D9" w:rsidRDefault="00000000">
      <w:r>
        <w:rPr>
          <w:b/>
          <w:sz w:val="24"/>
        </w:rPr>
        <w:t>9. Complemento con documentacion tecnica del proveedor</w:t>
      </w:r>
    </w:p>
    <w:p w14:paraId="1822C9C1" w14:textId="77777777" w:rsidR="004919D9" w:rsidRDefault="00000000">
      <w:pPr>
        <w:pStyle w:val="Listaconnmeros"/>
      </w:pPr>
      <w:r>
        <w:lastRenderedPageBreak/>
        <w:t>1. El documento tecnico del proveedor ubica este proceso dentro de la base del modelo PostVenta porque de aqui salen la segmentacion del cliente, el calculo de cartera y varias fechas operativas usadas despues por priorizacion, cadencias, tareas y reportes.</w:t>
      </w:r>
    </w:p>
    <w:p w14:paraId="09A2AC3C" w14:textId="77777777" w:rsidR="004919D9" w:rsidRDefault="00000000">
      <w:pPr>
        <w:pStyle w:val="Listaconnmeros"/>
      </w:pPr>
      <w:r>
        <w:t>2. La seccion de `Configuracion Actinver` del proveedor coincide con la implementacion observada: este flujo depende de parametros por segmento y de la configuracion de contratos validos para construir el universo funcional correcto.</w:t>
      </w:r>
    </w:p>
    <w:p w14:paraId="40B63956" w14:textId="77777777" w:rsidR="004919D9" w:rsidRDefault="00000000">
      <w:pPr>
        <w:pStyle w:val="Listaconnmeros"/>
      </w:pPr>
      <w:r>
        <w:t>3. La lista amplia de campos de `Account` descrita por el proveedor es compatible con la responsabilidad de este scheduler, aunque en esta linea base no se recupero toda la metadata declarativa del objeto.</w:t>
      </w:r>
    </w:p>
    <w:p w14:paraId="29C27348" w14:textId="77777777" w:rsidR="004919D9" w:rsidRDefault="00000000">
      <w:pPr>
        <w:pStyle w:val="Listaconnmeros"/>
      </w:pPr>
      <w:r>
        <w:t>4. Este proceso no crea tareas ni asigna cadencias directamente, pero prepara los datos de cuenta que luego consumen `PSTA_ResetearEstatusContacto`, `PV_GenerarTareasPeriodicas` y `PSTA_RegistroResumenGlobal`.</w:t>
      </w:r>
    </w:p>
    <w:p w14:paraId="23CD5F3C" w14:textId="77777777" w:rsidR="004919D9" w:rsidRDefault="00000000">
      <w:pPr>
        <w:pStyle w:val="Listaconnmeros"/>
      </w:pPr>
      <w:r>
        <w:t>5. Las Lightning Pages de cuenta descritas por el proveedor quedan funcionalmente alimentadas por este scheduler, en especial las que muestran avance, segmento o widgets relacionados con gestion PostVenta.</w:t>
      </w:r>
    </w:p>
    <w:p w14:paraId="18CB3E9E" w14:textId="77777777" w:rsidR="004919D9" w:rsidRDefault="00000000">
      <w:pPr>
        <w:pStyle w:val="Listaconnmeros"/>
      </w:pPr>
      <w:r>
        <w:t>6. El proveedor presenta la segmentacion como una sola capacidad funcional; la source confirma que en realidad esta distribuida entre scheduler, batch, selector, clase de calculo, helper de fechas, priorizacion mensual y trigger de cuenta.</w:t>
      </w:r>
    </w:p>
    <w:p w14:paraId="482DE141" w14:textId="77777777" w:rsidR="004919D9" w:rsidRDefault="00000000">
      <w:pPr>
        <w:pStyle w:val="Listaconnmeros"/>
      </w:pPr>
      <w:r>
        <w:t>7. En `actidev` ya existe un proceso complementario `PSTA_PostCargaPostventa_*` que no sustituye esta segmentacion mensual, pero si reevalua cuentas despues de la carga diaria cuando detecta cambios de owner o cambios de estatus en contratos por `AccountHistory` y `ContractHistory`.</w:t>
      </w:r>
    </w:p>
    <w:p w14:paraId="23275AC0" w14:textId="77777777" w:rsidR="004919D9" w:rsidRDefault="00000000">
      <w:pPr>
        <w:pStyle w:val="Listaconnmeros"/>
      </w:pPr>
      <w:r>
        <w:t>8. Ese proceso post-carga reutiliza la misma logica base de contratos validos documentada aqui para decidir si una cuenta debe mantenerse o salir del circuito de PostVenta.</w:t>
      </w:r>
    </w:p>
    <w:p w14:paraId="37D12CF3" w14:textId="77777777" w:rsidR="004919D9" w:rsidRDefault="00000000">
      <w:pPr>
        <w:pStyle w:val="Listaconnmeros"/>
      </w:pPr>
      <w:r>
        <w:t>9. Para el panorama completo del modelo debe leerse este documento junto con `postventa_documentacion_tecnica_consolidada_2026-03-25.md`.</w:t>
      </w:r>
    </w:p>
    <w:sectPr w:rsidR="004919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670811">
    <w:abstractNumId w:val="8"/>
  </w:num>
  <w:num w:numId="2" w16cid:durableId="122161153">
    <w:abstractNumId w:val="6"/>
  </w:num>
  <w:num w:numId="3" w16cid:durableId="1724056477">
    <w:abstractNumId w:val="5"/>
  </w:num>
  <w:num w:numId="4" w16cid:durableId="1868179368">
    <w:abstractNumId w:val="4"/>
  </w:num>
  <w:num w:numId="5" w16cid:durableId="1913007644">
    <w:abstractNumId w:val="7"/>
  </w:num>
  <w:num w:numId="6" w16cid:durableId="193003636">
    <w:abstractNumId w:val="3"/>
  </w:num>
  <w:num w:numId="7" w16cid:durableId="2145538257">
    <w:abstractNumId w:val="2"/>
  </w:num>
  <w:num w:numId="8" w16cid:durableId="1174568349">
    <w:abstractNumId w:val="1"/>
  </w:num>
  <w:num w:numId="9" w16cid:durableId="64346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DE3"/>
    <w:rsid w:val="004919D9"/>
    <w:rsid w:val="008678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04889"/>
  <w14:defaultImageDpi w14:val="300"/>
  <w15:docId w15:val="{85D75313-8C53-454F-BEBD-EFB03357A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2608</Words>
  <Characters>14348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ORTEGA</cp:lastModifiedBy>
  <cp:revision>2</cp:revision>
  <dcterms:created xsi:type="dcterms:W3CDTF">2013-12-23T23:15:00Z</dcterms:created>
  <dcterms:modified xsi:type="dcterms:W3CDTF">2026-04-01T18:05:00Z</dcterms:modified>
  <cp:category/>
</cp:coreProperties>
</file>