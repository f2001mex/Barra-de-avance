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PV_GenerarTareasPeriodicas_sch - Analisis ultra detallado</w:t>
      </w:r>
    </w:p>
    <w:p>
      <w:r>
        <w:t>Ambiente: fullcopy | Fecha de elaboracion: 2026-03-13</w:t>
      </w:r>
    </w:p>
    <w:p/>
    <w:p>
      <w:r>
        <w:rPr>
          <w:b/>
          <w:sz w:val="24"/>
        </w:rPr>
        <w:t>1. Alcance y ejecucion en fullcopy</w:t>
      </w:r>
    </w:p>
    <w:p>
      <w:r>
        <w:t>Este documento describe el flujo de `PV_GenerarTareasPeriodicas_sch` en fullcopy. A diferencia de los procesos puramente Apex, este scheduler combina scheduler, helper de business hours, batch, clase de servicio, queueable y un Flow para asignar cadencias comerciales. El impacto funcional no termina en la misma transaccion; parte del efecto ocurre despues, cuando las cadencias generan eventos, trackers y tareas.</w:t>
      </w:r>
    </w:p>
    <w:p/>
    <w:p>
      <w:pPr>
        <w:pStyle w:val="ListBullet"/>
      </w:pPr>
      <w:r>
        <w:t>Schedule Job: `PV_GenerarTareasPeriodicas`</w:t>
      </w:r>
    </w:p>
    <w:p>
      <w:pPr>
        <w:pStyle w:val="ListBullet"/>
      </w:pPr>
      <w:r>
        <w:t>CronExpression: `0 0 2 ? * 2,3,4,5,6,7`</w:t>
      </w:r>
    </w:p>
    <w:p>
      <w:pPr>
        <w:pStyle w:val="ListBullet"/>
      </w:pPr>
      <w:r>
        <w:t>TimesTriggered: `1`</w:t>
      </w:r>
    </w:p>
    <w:p>
      <w:pPr>
        <w:pStyle w:val="ListBullet"/>
      </w:pPr>
      <w:r>
        <w:t>NextFireTime UTC: `2026-03-14T08:00:00.000+0000`</w:t>
      </w:r>
    </w:p>
    <w:p>
      <w:pPr>
        <w:pStyle w:val="ListBullet"/>
      </w:pPr>
      <w:r>
        <w:t>State: `WAITING`</w:t>
      </w:r>
    </w:p>
    <w:p>
      <w:pPr>
        <w:pStyle w:val="ListBullet"/>
      </w:pPr>
      <w:r>
        <w:t>Label usado: `BatchCadencias_Size_Limit = 200`</w:t>
      </w:r>
    </w:p>
    <w:p>
      <w:pPr>
        <w:pStyle w:val="ListBullet"/>
      </w:pPr>
      <w:r>
        <w:t>Label adicional: `MesesFiltroTareas = 6`</w:t>
      </w:r>
    </w:p>
    <w:p>
      <w:pPr>
        <w:pStyle w:val="ListBullet"/>
      </w:pPr>
      <w:r>
        <w:t>ACT_BatchConfig__mdt: `PV_GenerarTareasPeriodicas -&gt; BusinessHoursName__c = Postventa`</w:t>
      </w:r>
    </w:p>
    <w:p>
      <w:pPr>
        <w:pStyle w:val="ListBullet"/>
      </w:pPr>
      <w:r>
        <w:t>ActionCadence activas en fullcopy: `RemediacionBiometricos`, `FAC`, `PropuestaInversion`, `PlaneacionFinanciera`, `PerspectivaActinver`</w:t>
      </w:r>
    </w:p>
    <w:p/>
    <w:p>
      <w:r>
        <w:rPr>
          <w:b/>
          <w:sz w:val="24"/>
        </w:rPr>
        <w:t>2. Resumen ejecutivo del flujo</w:t>
      </w:r>
    </w:p>
    <w:p>
      <w:pPr>
        <w:pStyle w:val="ListNumber"/>
      </w:pPr>
      <w:r>
        <w:t>1. El scheduler consulta `ACT_BatchConfig__mdt` y valida `BusinessHours Postventa` antes de arrancar el batch.</w:t>
      </w:r>
    </w:p>
    <w:p>
      <w:pPr>
        <w:pStyle w:val="ListNumber"/>
      </w:pPr>
      <w:r>
        <w:t>2. `PV_GenerarTareasPeriodicas_bch.start()` obtiene desde `PSTA_Consultas__mdt` la query `PSTA_Query_Generar_Tareas` para identificar cuentas elegibles.</w:t>
      </w:r>
    </w:p>
    <w:p>
      <w:pPr>
        <w:pStyle w:val="ListNumber"/>
      </w:pPr>
      <w:r>
        <w:t>3. `PV_GenerarTareasPeriodicas.obtenerCuentasValidas()` descarta cuentas sin cupo de cadencias activas o con contratos marcados como no contactables por tener tres flags de marketing poblados.</w:t>
      </w:r>
    </w:p>
    <w:p>
      <w:pPr>
        <w:pStyle w:val="ListNumber"/>
      </w:pPr>
      <w:r>
        <w:t>4. El batch obtiene las `ActionCadence` activas y construye mapas de referencia entre cuenta, business member y banker.</w:t>
      </w:r>
    </w:p>
    <w:p>
      <w:pPr>
        <w:pStyle w:val="ListNumber"/>
      </w:pPr>
      <w:r>
        <w:t>5. `PV_GenerarTareasPeriodicas.generarRequestCadence()` evalua por cada cadencia si aplica una regla de tarea unica por cuenta, tarea unica por contrato o periodicidad.</w:t>
      </w:r>
    </w:p>
    <w:p>
      <w:pPr>
        <w:pStyle w:val="ListNumber"/>
      </w:pPr>
      <w:r>
        <w:t>6. La salida inmediata no es `insert Task`; es una lista de `PV_GenerarTareasPeriodicas_Request` que se manda a `PV_EjecutarAsignacionCadencias_Queueable`.</w:t>
      </w:r>
    </w:p>
    <w:p>
      <w:pPr>
        <w:pStyle w:val="ListNumber"/>
      </w:pPr>
      <w:r>
        <w:t>7. El Queueable ejecuta el Flow `PV_AsignarCadencesCuentas_Flow`, que usa la accion estandar `assignTargetToSalesCadence` para asignar el target a la cadencia.</w:t>
      </w:r>
    </w:p>
    <w:p>
      <w:pPr>
        <w:pStyle w:val="ListNumber"/>
      </w:pPr>
      <w:r>
        <w:t>8. El efecto posterior puede materializarse en `ActionCadenceStepTracker`, `Task`, eventos de plataforma y actualizaciones de `Account` desde triggers posteriores.</w:t>
      </w:r>
    </w:p>
    <w:p/>
    <w:p>
      <w:r>
        <w:rPr>
          <w:b/>
          <w:sz w:val="24"/>
        </w:rPr>
        <w:t>3. Diagrama del flujo completo</w:t>
      </w:r>
    </w:p>
    <w:p>
      <w:r>
        <w:rPr>
          <w:rFonts w:ascii="Consolas" w:hAnsi="Consolas"/>
          <w:sz w:val="16"/>
        </w:rPr>
        <w:t>```text</w:t>
      </w:r>
    </w:p>
    <w:p>
      <w:r>
        <w:t>PV_GenerarTareasPeriodicas_sch.execute(ctx)</w:t>
      </w:r>
    </w:p>
    <w:p>
      <w:r>
        <w:t xml:space="preserve">  -&gt; ACT_BusinessHoursHelper_cls.executeBatchIfConfiguredBusinessDay(</w:t>
      </w:r>
    </w:p>
    <w:p>
      <w:r>
        <w:t xml:space="preserve">         'PV_GenerarTareasPeriodicas',</w:t>
      </w:r>
    </w:p>
    <w:p>
      <w:r>
        <w:t xml:space="preserve">         new PV_GenerarTareasPeriodicas_bch(),</w:t>
      </w:r>
    </w:p>
    <w:p>
      <w:r>
        <w:t xml:space="preserve">         Label.BatchCadencias_Size_Limit)</w:t>
      </w:r>
    </w:p>
    <w:p/>
    <w:p>
      <w:r>
        <w:t>PV_GenerarTareasPeriodicas_bch.start(bc)</w:t>
      </w:r>
    </w:p>
    <w:p>
      <w:r>
        <w:t xml:space="preserve">  -&gt; PV_GenerarTareasPeriodicasSelector_cls.getQueryAccounts()</w:t>
      </w:r>
    </w:p>
    <w:p>
      <w:r>
        <w:t xml:space="preserve">  -&gt; SELECT Consulta__c FROM PSTA_Consultas__mdt WHERE DeveloperName = 'PSTA_Query_Generar_Tareas'</w:t>
      </w:r>
    </w:p>
    <w:p>
      <w:r>
        <w:t xml:space="preserve">  -&gt; QueryLocator de Account</w:t>
      </w:r>
    </w:p>
    <w:p/>
    <w:p>
      <w:r>
        <w:t>PV_GenerarTareasPeriodicas_bch.execute(bc, scope)</w:t>
      </w:r>
    </w:p>
    <w:p>
      <w:r>
        <w:t xml:space="preserve">  -&gt; PV_GenerarTareasPeriodicas.obtenerCuentasValidas(scope)</w:t>
      </w:r>
    </w:p>
    <w:p>
      <w:r>
        <w:t xml:space="preserve">     -&gt; getContactsId(cuentas)</w:t>
      </w:r>
    </w:p>
    <w:p>
      <w:r>
        <w:t xml:space="preserve">     -&gt; getAccountsWithAvailableCadenceSlot(contactIds)</w:t>
      </w:r>
    </w:p>
    <w:p>
      <w:r>
        <w:t xml:space="preserve">        -&gt; ActionCadenceTracker WHERE TargetId IN :contactIds AND State = 'Running'</w:t>
      </w:r>
    </w:p>
    <w:p>
      <w:r>
        <w:t xml:space="preserve">        -&gt; deja cuentas con menos de 5 cadencias activas</w:t>
      </w:r>
    </w:p>
    <w:p>
      <w:r>
        <w:t xml:space="preserve">     -&gt; getContratosClienteNoContactar(accountIds)</w:t>
      </w:r>
    </w:p>
    <w:p>
      <w:r>
        <w:t xml:space="preserve">        -&gt; descarta cuentas con contratos donde FLAG_MARKETING__c,</w:t>
      </w:r>
    </w:p>
    <w:p>
      <w:r>
        <w:t xml:space="preserve">           FLAG_MARKETING_ACTINVER__c y FLAG_EVENTS_INVITATIONS__c estan poblados</w:t>
      </w:r>
    </w:p>
    <w:p>
      <w:r>
        <w:t xml:space="preserve">  -&gt; getCadence() -&gt; ActionCadence activas</w:t>
      </w:r>
    </w:p>
    <w:p>
      <w:r>
        <w:t xml:space="preserve">  -&gt; createMapsToReference(lstAccount)</w:t>
      </w:r>
    </w:p>
    <w:p>
      <w:r>
        <w:t xml:space="preserve">  -&gt; getMapBankerAccount(setBMemberId, mapAccount)</w:t>
      </w:r>
    </w:p>
    <w:p>
      <w:r>
        <w:t xml:space="preserve">  -&gt; generarRequestCadence(lstCadence, lstAccount, mapBankerAccount)</w:t>
      </w:r>
    </w:p>
    <w:p>
      <w:r>
        <w:t xml:space="preserve">     -&gt; por cada cadence:</w:t>
      </w:r>
    </w:p>
    <w:p>
      <w:r>
        <w:t xml:space="preserve">        -&gt; filtrarAccountsConCadencias(...)</w:t>
      </w:r>
    </w:p>
    <w:p>
      <w:r>
        <w:t xml:space="preserve">        -&gt; validarTareaPorCuenta(...) o validarTareaPorContrato(...) o obtenerCuentasValidasParaAsignarCadencia(...)</w:t>
      </w:r>
    </w:p>
    <w:p>
      <w:r>
        <w:t xml:space="preserve">        -&gt; generarCadenceItems(...)</w:t>
      </w:r>
    </w:p>
    <w:p>
      <w:r>
        <w:t xml:space="preserve">     -&gt; System.enqueueJob(new PV_EjecutarAsignacionCadencias_Queueable(inputsList, 0))</w:t>
      </w:r>
    </w:p>
    <w:p/>
    <w:p>
      <w:r>
        <w:t>PV_EjecutarAsignacionCadencias_Queueable.execute()</w:t>
      </w:r>
    </w:p>
    <w:p>
      <w:r>
        <w:t xml:space="preserve">  -&gt; procesa chunks de 200 requests</w:t>
      </w:r>
    </w:p>
    <w:p>
      <w:r>
        <w:t xml:space="preserve">  -&gt; Flow.Interview.PV_AsignarCadencesCuentas_Flow(inputCadenceList = subList)</w:t>
      </w:r>
    </w:p>
    <w:p>
      <w:r>
        <w:t xml:space="preserve">  -&gt; flow.start()</w:t>
      </w:r>
    </w:p>
    <w:p>
      <w:r>
        <w:t xml:space="preserve">  -&gt; obtiene errores de salida ErroresAsignacionCadence</w:t>
      </w:r>
    </w:p>
    <w:p>
      <w:r>
        <w:t xml:space="preserve">  -&gt; PV_GenerarTareasPeriodicas.saveErrorFlow(errores)</w:t>
      </w:r>
    </w:p>
    <w:p>
      <w:r>
        <w:t xml:space="preserve">  -&gt; si hay mas registros, encola otro queueable</w:t>
      </w:r>
    </w:p>
    <w:p/>
    <w:p>
      <w:r>
        <w:t>Flow PV_AsignarCadencesCuentas_Flow</w:t>
      </w:r>
    </w:p>
    <w:p>
      <w:r>
        <w:t xml:space="preserve">  -&gt; loop sobre inputCadenceList</w:t>
      </w:r>
    </w:p>
    <w:p>
      <w:r>
        <w:t xml:space="preserve">  -&gt; action assignTargetToSalesCadence</w:t>
      </w:r>
    </w:p>
    <w:p>
      <w:r>
        <w:t xml:space="preserve">     -&gt; input salesCadenceNameOrId</w:t>
      </w:r>
    </w:p>
    <w:p>
      <w:r>
        <w:t xml:space="preserve">     -&gt; input targetId</w:t>
      </w:r>
    </w:p>
    <w:p>
      <w:r>
        <w:t xml:space="preserve">     -&gt; input userId</w:t>
      </w:r>
    </w:p>
    <w:p>
      <w:r>
        <w:t xml:space="preserve">  -&gt; si falla, agrega mensaje a ErroresAsignacionCadence</w:t>
      </w:r>
    </w:p>
    <w:p/>
    <w:p>
      <w:r>
        <w:t>Efecto posterior de plataforma</w:t>
      </w:r>
    </w:p>
    <w:p>
      <w:r>
        <w:t xml:space="preserve">  -&gt; Salesforce genera o actualiza ActionCadenceTracker / ActionCadenceStepTracker</w:t>
      </w:r>
    </w:p>
    <w:p>
      <w:r>
        <w:t xml:space="preserve">  -&gt; al completarse pasos, puede dispararse TriggerActionCadanceStepTracker</w:t>
      </w:r>
    </w:p>
    <w:p>
      <w:r>
        <w:t xml:space="preserve">  -&gt; PSTA_GestionTareas_Helper actualiza Task y publica PV_FinalizacionCadencia__e</w:t>
      </w:r>
    </w:p>
    <w:p>
      <w:r>
        <w:t xml:space="preserve">  -&gt; Task_trg puede actualizar Account via PSTA_ChangeAccountInfo_helper</w:t>
      </w:r>
    </w:p>
    <w:p>
      <w:r>
        <w:rPr>
          <w:rFonts w:ascii="Consolas" w:hAnsi="Consolas"/>
          <w:sz w:val="16"/>
        </w:rPr>
        <w:t>```</w:t>
      </w:r>
    </w:p>
    <w:p/>
    <w:p>
      <w:r>
        <w:rPr>
          <w:b/>
          <w:sz w:val="24"/>
        </w:rPr>
        <w:t>4. Detalle por clase y metodo</w:t>
      </w:r>
    </w:p>
    <w:p>
      <w:r>
        <w:rPr>
          <w:b/>
          <w:sz w:val="22"/>
        </w:rPr>
        <w:t>4.1 PV_GenerarTareasPeriodicas_sch</w:t>
      </w:r>
    </w:p>
    <w:p>
      <w:pPr>
        <w:pStyle w:val="ListNumber"/>
      </w:pPr>
      <w:r>
        <w:t>1. Implementa `Schedulable`.</w:t>
      </w:r>
    </w:p>
    <w:p>
      <w:pPr>
        <w:pStyle w:val="ListNumber"/>
      </w:pPr>
      <w:r>
        <w:t>2. `execute()` usa `ACT_BusinessHoursHelper_cls.executeBatchIfConfiguredBusinessDay('PV_GenerarTareasPeriodicas', new PV_GenerarTareasPeriodicas_bch(), Integer.valueOf(Label.BatchCadencias_Size_Limit))`.</w:t>
      </w:r>
    </w:p>
    <w:p>
      <w:pPr>
        <w:pStyle w:val="ListNumber"/>
      </w:pPr>
      <w:r>
        <w:t>3. No hace DML directo.</w:t>
      </w:r>
    </w:p>
    <w:p/>
    <w:p>
      <w:r>
        <w:rPr>
          <w:b/>
          <w:sz w:val="22"/>
        </w:rPr>
        <w:t>4.2 PV_GenerarTareasPeriodicas_bch</w:t>
      </w:r>
    </w:p>
    <w:p>
      <w:pPr>
        <w:pStyle w:val="ListNumber"/>
      </w:pPr>
      <w:r>
        <w:t>1. Implementa `Database.Batchable&lt;SObject&gt;, Database.Stateful`.</w:t>
      </w:r>
    </w:p>
    <w:p>
      <w:pPr>
        <w:pStyle w:val="ListNumber"/>
      </w:pPr>
      <w:r>
        <w:t>2. `start()` obtiene la query base desde `PV_GenerarTareasPeriodicasSelector_cls.getQueryAccounts()`.</w:t>
      </w:r>
    </w:p>
    <w:p>
      <w:pPr>
        <w:pStyle w:val="ListNumber"/>
      </w:pPr>
      <w:r>
        <w:t>3. `execute()` llama `PV_GenerarTareasPeriodicas.obtenerCuentasValidas(scope)`.</w:t>
      </w:r>
    </w:p>
    <w:p>
      <w:pPr>
        <w:pStyle w:val="ListNumber"/>
      </w:pPr>
      <w:r>
        <w:t>4. Si no hay cuentas validas, termina sin procesar.</w:t>
      </w:r>
    </w:p>
    <w:p>
      <w:pPr>
        <w:pStyle w:val="ListNumber"/>
      </w:pPr>
      <w:r>
        <w:t>5. Obtiene `List&lt;ActionCadence&gt;` activas via selector.</w:t>
      </w:r>
    </w:p>
    <w:p>
      <w:pPr>
        <w:pStyle w:val="ListNumber"/>
      </w:pPr>
      <w:r>
        <w:t>6. Construye mapas de referencia entre `BusinessUnitMemberId` y cuentas.</w:t>
      </w:r>
    </w:p>
    <w:p>
      <w:pPr>
        <w:pStyle w:val="ListNumber"/>
      </w:pPr>
      <w:r>
        <w:t>7. Obtiene `mapBankerAccount` para relacionar cuenta con `UserOrContactId` del banker.</w:t>
      </w:r>
    </w:p>
    <w:p>
      <w:pPr>
        <w:pStyle w:val="ListNumber"/>
      </w:pPr>
      <w:r>
        <w:t>8. Llama `PV_GenerarTareasPeriodicas.generarRequestCadence(...)`.</w:t>
      </w:r>
    </w:p>
    <w:p>
      <w:pPr>
        <w:pStyle w:val="ListNumber"/>
      </w:pPr>
      <w:r>
        <w:t>9. `finish()` solo deja debug de cierre.</w:t>
      </w:r>
    </w:p>
    <w:p/>
    <w:p>
      <w:r>
        <w:rPr>
          <w:b/>
          <w:sz w:val="22"/>
        </w:rPr>
        <w:t>4.3 PV_GenerarTareasPeriodicasSelector_cls</w:t>
      </w:r>
    </w:p>
    <w:p>
      <w:pPr>
        <w:pStyle w:val="ListNumber"/>
      </w:pPr>
      <w:r>
        <w:t>1. `getQueryAccounts()` consulta `PSTA_Consultas__mdt` con `DeveloperName = PSTA_Query_Generar_Tareas`.</w:t>
      </w:r>
    </w:p>
    <w:p>
      <w:pPr>
        <w:pStyle w:val="ListNumber"/>
      </w:pPr>
      <w:r>
        <w:t>2. `getCadence()` consulta `ActionCadence` activas y lee: `Id`, `Name`, `Tipo_de_actividad__c`, `Periodicidad__c`, `DeveloperName__c`, `TareaUnicaPorContrato__c`, `TareaUnicaPorCuenta__c`.</w:t>
      </w:r>
    </w:p>
    <w:p>
      <w:pPr>
        <w:pStyle w:val="ListNumber"/>
      </w:pPr>
      <w:r>
        <w:t>3. `getContratosClienteNoContactar(Set&lt;Id&gt;)` consulta `Contract` con `FLAG_MARKETING__c`, `FLAG_MARKETING_ACTINVER__c`, `FLAG_EVENTS_INVITATIONS__c`.</w:t>
      </w:r>
    </w:p>
    <w:p>
      <w:pPr>
        <w:pStyle w:val="ListNumber"/>
      </w:pPr>
      <w:r>
        <w:t>4. `getBankerByBusinessMemberId(Set&lt;Id&gt;)` consulta `Banker` y recupera `UserOrContactId`, `ExternalId__c`.</w:t>
      </w:r>
    </w:p>
    <w:p>
      <w:pPr>
        <w:pStyle w:val="ListNumber"/>
      </w:pPr>
      <w:r>
        <w:t>5. `validateCadenceActive(Set&lt;Id&gt;, String, Boolean)` consulta `ActionCadenceTracker` en estado `Running` para un `DeveloperName__c` especifico.</w:t>
      </w:r>
    </w:p>
    <w:p>
      <w:pPr>
        <w:pStyle w:val="ListNumber"/>
      </w:pPr>
      <w:r>
        <w:t>6. `getContratosNoPropuestaPlaneacion(Set&lt;Id&gt;)` consulta `Contract` y lee `PlaneacionFinancieraCompletada__c` y `PropuestaInversionCompletada__c`.</w:t>
      </w:r>
    </w:p>
    <w:p>
      <w:pPr>
        <w:pStyle w:val="ListNumber"/>
      </w:pPr>
      <w:r>
        <w:t>7. `getTask(Set&lt;Id&gt;, String)` consulta `Task` por `DeveloperName__c`, `AccountId` y `CreatedDate &gt;= Date.today().addMonths(-MesesFiltroTareas)` ordenando descendente por cuenta y fecha.</w:t>
      </w:r>
    </w:p>
    <w:p>
      <w:pPr>
        <w:pStyle w:val="ListNumber"/>
      </w:pPr>
      <w:r>
        <w:t>8. `getDiasLaborales()` consulta `BusinessHours` con `Name = Postventa`.</w:t>
      </w:r>
    </w:p>
    <w:p>
      <w:r>
        <w:rPr>
          <w:b/>
          <w:sz w:val="22"/>
        </w:rPr>
        <w:t>4.4 PV_GenerarTareasPeriodicas</w:t>
      </w:r>
    </w:p>
    <w:p>
      <w:pPr>
        <w:pStyle w:val="ListNumber"/>
      </w:pPr>
      <w:r>
        <w:t>1. Tiene `businessHoursId = PV_GenerarTareasPeriodicasSelector_cls.getDiasLaborales()`.</w:t>
      </w:r>
    </w:p>
    <w:p>
      <w:pPr>
        <w:pStyle w:val="ListNumber"/>
      </w:pPr>
      <w:r>
        <w:t>2. Declara constantes de developer name para `PlaneacionFinanciera`, `PropuestaInversion`, `Biometricos` y `BancaElectronica`.</w:t>
      </w:r>
    </w:p>
    <w:p>
      <w:pPr>
        <w:pStyle w:val="ListNumber"/>
      </w:pPr>
      <w:r>
        <w:t>3. `obtenerCuentasValidas(List&lt;SObject&gt;)`:</w:t>
      </w:r>
    </w:p>
    <w:p>
      <w:pPr>
        <w:pStyle w:val="ListNumber"/>
      </w:pPr>
      <w:r>
        <w:t>4. Convierte a `List&lt;Account&gt;`.</w:t>
      </w:r>
    </w:p>
    <w:p>
      <w:pPr>
        <w:pStyle w:val="ListNumber"/>
      </w:pPr>
      <w:r>
        <w:t>5. Obtiene `contactIds` con `getContactsId(cuentas)` usando `PersonContactId`.</w:t>
      </w:r>
    </w:p>
    <w:p>
      <w:pPr>
        <w:pStyle w:val="ListNumber"/>
      </w:pPr>
      <w:r>
        <w:t>6. Llama `getAccountsWithAvailableCadenceSlot(contactIds)`.</w:t>
      </w:r>
    </w:p>
    <w:p>
      <w:pPr>
        <w:pStyle w:val="ListNumber"/>
      </w:pPr>
      <w:r>
        <w:t>7. `getAccountsWithAvailableCadenceSlot(...)` consulta `ActionCadenceTracker WHERE TargetId IN :accountIds AND State = 'Running'`.</w:t>
      </w:r>
    </w:p>
    <w:p>
      <w:pPr>
        <w:pStyle w:val="ListNumber"/>
      </w:pPr>
      <w:r>
        <w:t>8. Cuenta cadencias activas por `TargetId` y deja solo cuentas con menos de 5 cadencias activas.</w:t>
      </w:r>
    </w:p>
    <w:p>
      <w:pPr>
        <w:pStyle w:val="ListNumber"/>
      </w:pPr>
      <w:r>
        <w:t>9. Luego consulta `Contract` con `getContratosClienteNoContactar(accountIds)`.</w:t>
      </w:r>
    </w:p>
    <w:p>
      <w:r>
        <w:t>10. Si existen contratos con los tres flags de marketing poblados, marca la cuenta como invalida y la excluye.</w:t>
      </w:r>
    </w:p>
    <w:p>
      <w:r>
        <w:t>11. `createMapsToReference(List&lt;Account&gt;)` arma `mapAccount: BusinessUnitMemberId -&gt; List&lt;AccountId&gt;` y `setBMemberId`.</w:t>
      </w:r>
    </w:p>
    <w:p>
      <w:r>
        <w:t>12. `getMapBankerAccount(...)` consulta `Banker` por business member y construye `AccountId -&gt; UserOrContactId`.</w:t>
      </w:r>
    </w:p>
    <w:p>
      <w:r>
        <w:t>13. `obtenerCuentasValidasParaAsignarCadencia(...)` consulta la ultima `Task` por cuenta y developer name de cadencia.</w:t>
      </w:r>
    </w:p>
    <w:p>
      <w:r>
        <w:t>14. Si no existe tarea previa, la cuenta es valida.</w:t>
      </w:r>
    </w:p>
    <w:p>
      <w:r>
        <w:t>15. Si existe, calcula `fechaTentativa = PSTA_UtilityClass.agregarDiasLaborales(ultimaTarea.CreatedDate.date(), numeroDias, businessHoursId)`.</w:t>
      </w:r>
    </w:p>
    <w:p>
      <w:r>
        <w:t>16. La cuenta solo es valida si `fechaTentativa == hoy`.</w:t>
      </w:r>
    </w:p>
    <w:p>
      <w:r>
        <w:t>17. `validarTareaPorCuenta(...)` aplica reglas exactas para cadencias unicas por cuenta:</w:t>
      </w:r>
    </w:p>
    <w:p>
      <w:r>
        <w:t>18. Si `developerNameCadencia == biometricos`, solo deja cuentas con `EnrolamientoBiometricos__c = '0'` o vacio.</w:t>
      </w:r>
    </w:p>
    <w:p>
      <w:r>
        <w:t>19. Si `developerNameCadencia == bancaElectronica`, solo deja cuentas con `EnrolamientoActivo__c = '0'` o vacio.</w:t>
      </w:r>
    </w:p>
    <w:p>
      <w:r>
        <w:t>20. En otros casos deja pasar la cuenta.</w:t>
      </w:r>
    </w:p>
    <w:p>
      <w:r>
        <w:t>21. `validarTareaPorContrato(...)` aplica reglas exactas para cadencias unicas por contrato:</w:t>
      </w:r>
    </w:p>
    <w:p>
      <w:r>
        <w:t>22. Si la cadencia es `PlaneacionFinanciera`, solo deja contratos donde `PlaneacionFinancieraCompletada__c = false`.</w:t>
      </w:r>
    </w:p>
    <w:p>
      <w:r>
        <w:t>23. Si la cadencia es `PropuestaInversion`, solo deja contratos donde `PropuestaInversionCompletada__c = false`.</w:t>
      </w:r>
    </w:p>
    <w:p>
      <w:r>
        <w:t>24. `filtrarAccountsConCadencias(...)` evita reasignar targets que ya tienen `ActionCadenceTracker` corriendo para la misma cadence.</w:t>
      </w:r>
    </w:p>
    <w:p>
      <w:r>
        <w:t>25. `generarCadenceItems(...)` crea `PV_GenerarTareasPeriodicas_Request(salesCadenceNameOrId, targetId, userId)`.</w:t>
      </w:r>
    </w:p>
    <w:p>
      <w:r>
        <w:t>26. `generarRequestCadence(...)` recorre todas las cadencias activas, aplica las reglas anteriores y encola `PV_EjecutarAsignacionCadencias_Queueable(inputsList, 0)` si hay items.</w:t>
      </w:r>
    </w:p>
    <w:p>
      <w:r>
        <w:t>27. En error usa `saveLogError(...)` y termina en `EventLogger.error(...)`.</w:t>
      </w:r>
    </w:p>
    <w:p/>
    <w:p>
      <w:r>
        <w:rPr>
          <w:b/>
          <w:sz w:val="22"/>
        </w:rPr>
        <w:t>4.5 PV_GenerarTareasPeriodicas_Request</w:t>
      </w:r>
    </w:p>
    <w:p>
      <w:pPr>
        <w:pStyle w:val="ListNumber"/>
      </w:pPr>
      <w:r>
        <w:t>1. Es un DTO/Wrapper para el Flow.</w:t>
      </w:r>
    </w:p>
    <w:p>
      <w:pPr>
        <w:pStyle w:val="ListNumber"/>
      </w:pPr>
      <w:r>
        <w:t>2. Expone como `@InvocableVariable`: `salesCadenceNameOrId`, `targetId`, `userId`.</w:t>
      </w:r>
    </w:p>
    <w:p>
      <w:pPr>
        <w:pStyle w:val="ListNumber"/>
      </w:pPr>
      <w:r>
        <w:t>3. No hace consultas ni DML.</w:t>
      </w:r>
    </w:p>
    <w:p/>
    <w:p>
      <w:r>
        <w:rPr>
          <w:b/>
          <w:sz w:val="22"/>
        </w:rPr>
        <w:t>4.6 PV_EjecutarAsignacionCadencias_Queueable</w:t>
      </w:r>
    </w:p>
    <w:p>
      <w:pPr>
        <w:pStyle w:val="ListNumber"/>
      </w:pPr>
      <w:r>
        <w:t>1. Implementa `Queueable`.</w:t>
      </w:r>
    </w:p>
    <w:p>
      <w:pPr>
        <w:pStyle w:val="ListNumber"/>
      </w:pPr>
      <w:r>
        <w:t>2. Recibe la lista completa y un `offset`.</w:t>
      </w:r>
    </w:p>
    <w:p>
      <w:pPr>
        <w:pStyle w:val="ListNumber"/>
      </w:pPr>
      <w:r>
        <w:t>3. `execute()` procesa chunks de 200 requests.</w:t>
      </w:r>
    </w:p>
    <w:p>
      <w:pPr>
        <w:pStyle w:val="ListNumber"/>
      </w:pPr>
      <w:r>
        <w:t>4. Construye un `subList` manualmente entre `offset` y `endList`.</w:t>
      </w:r>
    </w:p>
    <w:p>
      <w:pPr>
        <w:pStyle w:val="ListNumber"/>
      </w:pPr>
      <w:r>
        <w:t>5. Instancia `Flow.Interview.PV_AsignarCadencesCuentas_Flow` con `inputCadenceList = subList`.</w:t>
      </w:r>
    </w:p>
    <w:p>
      <w:pPr>
        <w:pStyle w:val="ListNumber"/>
      </w:pPr>
      <w:r>
        <w:t>6. Ejecuta `flow.start()`.</w:t>
      </w:r>
    </w:p>
    <w:p>
      <w:pPr>
        <w:pStyle w:val="ListNumber"/>
      </w:pPr>
      <w:r>
        <w:t>7. Recupera la salida `ErroresAsignacionCadence`.</w:t>
      </w:r>
    </w:p>
    <w:p>
      <w:pPr>
        <w:pStyle w:val="ListNumber"/>
      </w:pPr>
      <w:r>
        <w:t>8. Llama `PV_GenerarTareasPeriodicas.saveErrorFlow(errores)` para registrar errores del Flow.</w:t>
      </w:r>
    </w:p>
    <w:p>
      <w:pPr>
        <w:pStyle w:val="ListNumber"/>
      </w:pPr>
      <w:r>
        <w:t>9. Si faltan registros, encola otro `PV_EjecutarAsignacionCadencias_Queueable(fullList, endList)`.</w:t>
      </w:r>
    </w:p>
    <w:p/>
    <w:p>
      <w:r>
        <w:rPr>
          <w:b/>
          <w:sz w:val="22"/>
        </w:rPr>
        <w:t>4.7 Flow PV_AsignarCadencesCuentas_Flow</w:t>
      </w:r>
    </w:p>
    <w:p>
      <w:pPr>
        <w:pStyle w:val="ListNumber"/>
      </w:pPr>
      <w:r>
        <w:t>1. Es un `AutoLaunchedFlow` activo.</w:t>
      </w:r>
    </w:p>
    <w:p>
      <w:pPr>
        <w:pStyle w:val="ListNumber"/>
      </w:pPr>
      <w:r>
        <w:t>2. Recibe la variable de entrada `inputCadenceList` de tipo `PV_GenerarTareasPeriodicas_Request[]`.</w:t>
      </w:r>
    </w:p>
    <w:p>
      <w:pPr>
        <w:pStyle w:val="ListNumber"/>
      </w:pPr>
      <w:r>
        <w:t>3. Itera sobre la coleccion con el loop `Recorrer_las_cadencias`.</w:t>
      </w:r>
    </w:p>
    <w:p>
      <w:pPr>
        <w:pStyle w:val="ListNumber"/>
      </w:pPr>
      <w:r>
        <w:t>4. En cada iteracion invoca la accion estandar `assignTargetToSalesCadence`.</w:t>
      </w:r>
    </w:p>
    <w:p>
      <w:pPr>
        <w:pStyle w:val="ListNumber"/>
      </w:pPr>
      <w:r>
        <w:t>5. Los inputs exactos de la accion son `salesCadenceNameOrId`, `targetId` y `userId`.</w:t>
      </w:r>
    </w:p>
    <w:p>
      <w:pPr>
        <w:pStyle w:val="ListNumber"/>
      </w:pPr>
      <w:r>
        <w:t>6. Si la accion falla, el `faultConnector` lleva a `Almacenar_error`.</w:t>
      </w:r>
    </w:p>
    <w:p>
      <w:pPr>
        <w:pStyle w:val="ListNumber"/>
      </w:pPr>
      <w:r>
        <w:t>7. La formula `ErrorCadencia` concatena `Target: &lt;targetId&gt; - Error: &lt;$Flow.FaultMessage&gt;`.</w:t>
      </w:r>
    </w:p>
    <w:p>
      <w:pPr>
        <w:pStyle w:val="ListNumber"/>
      </w:pPr>
      <w:r>
        <w:t>8. El Flow devuelve `ErroresAsignacionCadence` como salida para que Apex los loguee.</w:t>
      </w:r>
    </w:p>
    <w:p>
      <w:pPr>
        <w:pStyle w:val="ListNumber"/>
      </w:pPr>
      <w:r>
        <w:t>9. La accion estandar realiza un efecto de plataforma; el DML interno sobre objetos de cadencias no es visible en el Apex recuperado.</w:t>
      </w:r>
    </w:p>
    <w:p/>
    <w:p>
      <w:r>
        <w:rPr>
          <w:b/>
          <w:sz w:val="22"/>
        </w:rPr>
        <w:t>4.8 Impacto posterior: TriggerActionCadanceStepTracker, Task y Account</w:t>
      </w:r>
    </w:p>
    <w:p>
      <w:pPr>
        <w:pStyle w:val="ListNumber"/>
      </w:pPr>
      <w:r>
        <w:t>1. `TriggerActionCadanceStepTracker` corre `after insert` sobre `ActionCadenceStepTrackerChangeEvent` si `Trigger_Management__mdt` indica `CadenceStepTracker = true`.</w:t>
      </w:r>
    </w:p>
    <w:p>
      <w:pPr>
        <w:pStyle w:val="ListNumber"/>
      </w:pPr>
      <w:r>
        <w:t>2. `TriggerActionCadenceStepTracker_thr.onAfterInsert()` llama `PSTA_GestionTareas_Helper.createTaskWithCloseCadence(...)`.</w:t>
      </w:r>
    </w:p>
    <w:p>
      <w:pPr>
        <w:pStyle w:val="ListNumber"/>
      </w:pPr>
      <w:r>
        <w:t>3. `PSTA_GestionTareas_Helper.updateTasksCadence(...)` consulta `Task` por `ActionCadenceStepTrackerId` y actualiza exactamente:</w:t>
      </w:r>
    </w:p>
    <w:p>
      <w:pPr>
        <w:pStyle w:val="ListNumber"/>
      </w:pPr>
      <w:r>
        <w:t>4. `Task.Subject = stepTracker.ActionCadenceName`.</w:t>
      </w:r>
    </w:p>
    <w:p>
      <w:pPr>
        <w:pStyle w:val="ListNumber"/>
      </w:pPr>
      <w:r>
        <w:t>5. `Task.Status = 'Completado'`.</w:t>
      </w:r>
    </w:p>
    <w:p>
      <w:pPr>
        <w:pStyle w:val="ListNumber"/>
      </w:pPr>
      <w:r>
        <w:t>6. `Task.Type = stepTracker.ActionCadence.Tipo_de_actividad__c`.</w:t>
      </w:r>
    </w:p>
    <w:p>
      <w:pPr>
        <w:pStyle w:val="ListNumber"/>
      </w:pPr>
      <w:r>
        <w:t>7. `Task.DeveloperName__c = stepTracker.ActionCadence.DeveloperName__c`.</w:t>
      </w:r>
    </w:p>
    <w:p>
      <w:pPr>
        <w:pStyle w:val="ListNumber"/>
      </w:pPr>
      <w:r>
        <w:t>8. `Task.Description = 'Contacto efectivo ' + cadence.Name + Client_ID__c + Account.Name`.</w:t>
      </w:r>
    </w:p>
    <w:p>
      <w:pPr>
        <w:pStyle w:val="ListNumber"/>
      </w:pPr>
      <w:r>
        <w:t>9. `Task.PV_ExternalID__c = developerName + '-' + Client_ID__c + '-' + ID_Asesor__c + '-' + fecha`.</w:t>
      </w:r>
    </w:p>
    <w:p>
      <w:r>
        <w:t>10. `Task.RecordTypeId = RecordType('Task', 'Postventa')`.</w:t>
      </w:r>
    </w:p>
    <w:p>
      <w:r>
        <w:t>11. Luego publica `PV_FinalizacionCadencia__e` con `TaskId__c`, `AccountId__c`, `UserId__c`.</w:t>
      </w:r>
    </w:p>
    <w:p>
      <w:r>
        <w:t>12. `Task_trg` esta activo `after update` si `Trigger_Management__mdt` indica `TaskTrigger = true`.</w:t>
      </w:r>
    </w:p>
    <w:p>
      <w:r>
        <w:t>13. `Task_thr.onAfterUpdate()` llama `PSTA_ChangeAccountInfo_ctr.changeContactAndDateStatus(...)`.</w:t>
      </w:r>
    </w:p>
    <w:p>
      <w:r>
        <w:t>14. `PSTA_ChangeAccountInfo_helper.changeContacAndDatetStatus(...)` puede actualizar `Account` cuando cambia `El_cliente_fue_contactado__c`, la tarea queda `Completado`, la cadencia `GeneraContacto__c = true`, o la tarea referencia una oportunidad (`WhatId` inicia con `006`).</w:t>
      </w:r>
    </w:p>
    <w:p>
      <w:r>
        <w:t>15. Los campos exactos que puede tocar en `Account` son:</w:t>
      </w:r>
    </w:p>
    <w:p>
      <w:r>
        <w:t>16. `FechaUltimoContacto__c = System.today()`.</w:t>
      </w:r>
    </w:p>
    <w:p>
      <w:r>
        <w:t>17. Si `ClienteNoQuiereSerContactado__c = true`, tambien `FechaNoRequiereSerContacto__c = System.today()` y `EstatusContacto__c = 'Cliente no quiere ser contactado'`.</w:t>
      </w:r>
    </w:p>
    <w:p>
      <w:r>
        <w:t>18. En otro caso, `EstatusContacto__c = 'Contacto efectivo exitoso'` si `El_cliente_fue_contactado__c = 'Si'`, de lo contrario `EstatusContacto__c = 'Contacto no exitoso'`.</w:t>
      </w:r>
    </w:p>
    <w:p>
      <w:r>
        <w:t>19. El helper actualiza `Account` con `Database.update(lstAccToUpdate, false)` y puede disparar encuestas via `PSTA_EnvioEncuestaMedallia_cls.sendSurvey(setTaskUpdate)`.</w:t>
      </w:r>
    </w:p>
    <w:p/>
    <w:p>
      <w:r>
        <w:rPr>
          <w:b/>
          <w:sz w:val="24"/>
        </w:rPr>
        <w:t>5. Como consulta metadata y como la utiliza</w:t>
      </w:r>
    </w:p>
    <w:p>
      <w:r>
        <w:rPr>
          <w:b/>
          <w:sz w:val="22"/>
        </w:rPr>
        <w:t>5.1 ACT_BatchConfig__mdt y BusinessHours</w:t>
      </w:r>
    </w:p>
    <w:p>
      <w:pPr>
        <w:pStyle w:val="ListNumber"/>
      </w:pPr>
      <w:r>
        <w:t>1. El scheduler usa la clave `PV_GenerarTareasPeriodicas`.</w:t>
      </w:r>
    </w:p>
    <w:p>
      <w:pPr>
        <w:pStyle w:val="ListNumber"/>
      </w:pPr>
      <w:r>
        <w:t>2. El helper lee `BusinessHoursName__c = Postventa`.</w:t>
      </w:r>
    </w:p>
    <w:p>
      <w:pPr>
        <w:pStyle w:val="ListNumber"/>
      </w:pPr>
      <w:r>
        <w:t>3. Con eso resuelve el `BusinessHours.Id` y valida si el dia es habil.</w:t>
      </w:r>
    </w:p>
    <w:p/>
    <w:p>
      <w:r>
        <w:rPr>
          <w:b/>
          <w:sz w:val="22"/>
        </w:rPr>
        <w:t>5.2 PSTA_Consultas__mdt</w:t>
      </w:r>
    </w:p>
    <w:p>
      <w:pPr>
        <w:pStyle w:val="ListNumber"/>
      </w:pPr>
      <w:r>
        <w:t>1. `PV_GenerarTareasPeriodicasSelector_cls.getQueryAccounts()` consulta `PSTA_Consultas__mdt` con `DeveloperName = PSTA_Query_Generar_Tareas`.</w:t>
      </w:r>
    </w:p>
    <w:p>
      <w:pPr>
        <w:pStyle w:val="ListNumber"/>
      </w:pPr>
      <w:r>
        <w:t>2. La query recuperada en fullcopy trae estos campos base: `Id`, `FechaUltimoContacto__c`, `EnrolamientoBiometricos__c`, `EnrolamientoActivo__c`, `FichaAfinidadCompletada__c`, `PersonContactId`, `BanqueroAsignado__r.BusinessUnitMemberId`.</w:t>
      </w:r>
    </w:p>
    <w:p>
      <w:pPr>
        <w:pStyle w:val="ListNumber"/>
      </w:pPr>
      <w:r>
        <w:t>3. Los filtros observados incluyen `SaldoIntegral__c != null`, `IsPersonAccount = TRUE`, `BanqueroAsignado__c != null`, `ID_Asesor__c IN (...)`.</w:t>
      </w:r>
    </w:p>
    <w:p/>
    <w:p>
      <w:r>
        <w:rPr>
          <w:rFonts w:ascii="Consolas" w:hAnsi="Consolas"/>
          <w:sz w:val="16"/>
        </w:rPr>
        <w:t>```sql</w:t>
      </w:r>
    </w:p>
    <w:p>
      <w:r>
        <w:t>SELECT Consulta__c</w:t>
      </w:r>
    </w:p>
    <w:p>
      <w:r>
        <w:t>FROM PSTA_Consultas__mdt</w:t>
      </w:r>
    </w:p>
    <w:p>
      <w:r>
        <w:t>WHERE DeveloperName = 'PSTA_Query_Generar_Tareas'</w:t>
      </w:r>
    </w:p>
    <w:p>
      <w:r>
        <w:rPr>
          <w:rFonts w:ascii="Consolas" w:hAnsi="Consolas"/>
          <w:sz w:val="16"/>
        </w:rPr>
        <w:t>```</w:t>
      </w:r>
    </w:p>
    <w:p/>
    <w:p>
      <w:r>
        <w:rPr>
          <w:b/>
          <w:sz w:val="22"/>
        </w:rPr>
        <w:t>5.3 ActionCadence y Labels</w:t>
      </w:r>
    </w:p>
    <w:p>
      <w:pPr>
        <w:pStyle w:val="ListNumber"/>
      </w:pPr>
      <w:r>
        <w:t>1. `getCadence()` toma todas las `ActionCadence` con `State = 'Active'`.</w:t>
      </w:r>
    </w:p>
    <w:p>
      <w:pPr>
        <w:pStyle w:val="ListNumber"/>
      </w:pPr>
      <w:r>
        <w:t>2. `MesesFiltroTareas` controla la ventana historica para buscar tareas previas del mismo `DeveloperName__c`.</w:t>
      </w:r>
    </w:p>
    <w:p>
      <w:pPr>
        <w:pStyle w:val="ListNumber"/>
      </w:pPr>
      <w:r>
        <w:t>3. `BatchCadencias_Size_Limit = 200` controla el tamano del batch inicial.</w:t>
      </w:r>
    </w:p>
    <w:p/>
    <w:p>
      <w:r>
        <w:rPr>
          <w:b/>
          <w:sz w:val="24"/>
        </w:rPr>
        <w:t>6. Matriz exacta clase -&gt; objeto -&gt; operacion -&gt; campos</w:t>
      </w:r>
    </w:p>
    <w:p>
      <w:pPr>
        <w:pStyle w:val="ListBullet"/>
      </w:pPr>
      <w:r>
        <w:t>`PV_GenerarTareasPeriodicas_sch` -&gt; `ACT_BatchConfig__mdt` -&gt; Read -&gt; `BusinessHoursName__c` via helper.</w:t>
      </w:r>
    </w:p>
    <w:p>
      <w:pPr>
        <w:pStyle w:val="ListBullet"/>
      </w:pPr>
      <w:r>
        <w:t>`ACT_BusinessHoursHelper_cls` -&gt; `BusinessHours` -&gt; Read -&gt; `Name = Postventa`, `Id`.</w:t>
      </w:r>
    </w:p>
    <w:p>
      <w:pPr>
        <w:pStyle w:val="ListBullet"/>
      </w:pPr>
      <w:r>
        <w:t>`PV_GenerarTareasPeriodicasSelector_cls` -&gt; `PSTA_Consultas__mdt` -&gt; Read -&gt; `PSTA_Query_Generar_Tareas`.</w:t>
      </w:r>
    </w:p>
    <w:p>
      <w:pPr>
        <w:pStyle w:val="ListBullet"/>
      </w:pPr>
      <w:r>
        <w:t>`PV_GenerarTareasPeriodicas_bch` -&gt; `Account` -&gt; Read -&gt; campos del scope.</w:t>
      </w:r>
    </w:p>
    <w:p>
      <w:pPr>
        <w:pStyle w:val="ListBullet"/>
      </w:pPr>
      <w:r>
        <w:t>`PV_GenerarTareasPeriodicas` -&gt; `ActionCadenceTracker` -&gt; Read -&gt; `TargetId`, `State`.</w:t>
      </w:r>
    </w:p>
    <w:p>
      <w:pPr>
        <w:pStyle w:val="ListBullet"/>
      </w:pPr>
      <w:r>
        <w:t>`PV_GenerarTareasPeriodicas` -&gt; `Contract` -&gt; Read -&gt; `FLAG_MARKETING__c`, `FLAG_MARKETING_ACTINVER__c`, `FLAG_EVENTS_INVITATIONS__c`, `PlaneacionFinancieraCompletada__c`, `PropuestaInversionCompletada__c`.</w:t>
      </w:r>
    </w:p>
    <w:p>
      <w:pPr>
        <w:pStyle w:val="ListBullet"/>
      </w:pPr>
      <w:r>
        <w:t>`PV_GenerarTareasPeriodicas` -&gt; `Task` -&gt; Read -&gt; `AccountId`, `CreatedDate`, `DeveloperName__c`.</w:t>
      </w:r>
    </w:p>
    <w:p>
      <w:pPr>
        <w:pStyle w:val="ListBullet"/>
      </w:pPr>
      <w:r>
        <w:t>`PV_GenerarTareasPeriodicas` -&gt; `Banker` -&gt; Read -&gt; `UserOrContactId`, `ExternalId__c`.</w:t>
      </w:r>
    </w:p>
    <w:p>
      <w:pPr>
        <w:pStyle w:val="ListBullet"/>
      </w:pPr>
      <w:r>
        <w:t>`PV_GenerarTareasPeriodicas` -&gt; Sin DML directo -&gt; crea requests y encola Queueable.</w:t>
      </w:r>
    </w:p>
    <w:p>
      <w:pPr>
        <w:pStyle w:val="ListBullet"/>
      </w:pPr>
      <w:r>
        <w:t>`PV_EjecutarAsignacionCadencias_Queueable` -&gt; `Flow` -&gt; Invoke -&gt; `PV_AsignarCadencesCuentas_Flow`.</w:t>
      </w:r>
    </w:p>
    <w:p>
      <w:pPr>
        <w:pStyle w:val="ListBullet"/>
      </w:pPr>
      <w:r>
        <w:t>`PV_AsignarCadencesCuentas_Flow` -&gt; Sales Cadence assignment -&gt; DML inferido de plataforma -&gt; `assignTargetToSalesCadence`.</w:t>
      </w:r>
    </w:p>
    <w:p>
      <w:pPr>
        <w:pStyle w:val="ListBullet"/>
      </w:pPr>
      <w:r>
        <w:t>`TriggerActionCadanceStepTracker` / `PSTA_GestionTareas_Helper` -&gt; `Task` -&gt; Update posterior -&gt; `Subject`, `Status`, `Type`, `DeveloperName__c`, `Description`, `PV_ExternalID__c`, `RecordTypeId`.</w:t>
      </w:r>
    </w:p>
    <w:p>
      <w:pPr>
        <w:pStyle w:val="ListBullet"/>
      </w:pPr>
      <w:r>
        <w:t>`PSTA_GestionTareas_Helper` -&gt; `PV_FinalizacionCadencia__e` -&gt; Publish -&gt; `TaskId__c`, `AccountId__c`, `UserId__c`.</w:t>
      </w:r>
    </w:p>
    <w:p>
      <w:pPr>
        <w:pStyle w:val="ListBullet"/>
      </w:pPr>
      <w:r>
        <w:t>`Task_trg` / `PSTA_ChangeAccountInfo_helper` -&gt; `Account` -&gt; Update posterior -&gt; `FechaUltimoContacto__c`, `FechaNoRequiereSerContacto__c`, `EstatusContacto__c`.</w:t>
      </w:r>
    </w:p>
    <w:p>
      <w:pPr>
        <w:pStyle w:val="ListBullet"/>
      </w:pPr>
      <w:r>
        <w:t>`EventLogger` -&gt; `WebServiceTrackingLog__c` -&gt; Insert solo en error -&gt; detalle tecnico del fallo.</w:t>
      </w:r>
    </w:p>
    <w:p/>
    <w:p>
      <w:r>
        <w:rPr>
          <w:b/>
          <w:sz w:val="24"/>
        </w:rPr>
        <w:t>7. Registros creados, actualizados o no modificados</w:t>
      </w:r>
    </w:p>
    <w:p>
      <w:pPr>
        <w:pStyle w:val="ListNumber"/>
      </w:pPr>
      <w:r>
        <w:t>1. Impacto inmediato visible: lectura de `Account`, `Contract`, `ActionCadence`, `ActionCadenceTracker`, `Task` y encolado de `Queueable`.</w:t>
      </w:r>
    </w:p>
    <w:p>
      <w:pPr>
        <w:pStyle w:val="ListNumber"/>
      </w:pPr>
      <w:r>
        <w:t>2. Impacto inmediato inferido por Flow/accion estandar: asignacion de target a `ActionCadence` activa.</w:t>
      </w:r>
    </w:p>
    <w:p>
      <w:pPr>
        <w:pStyle w:val="ListNumber"/>
      </w:pPr>
      <w:r>
        <w:t>3. Impacto posterior probable: creacion o actualizacion de `ActionCadenceTracker` y `ActionCadenceStepTracker`.</w:t>
      </w:r>
    </w:p>
    <w:p>
      <w:pPr>
        <w:pStyle w:val="ListNumber"/>
      </w:pPr>
      <w:r>
        <w:t>4. Impacto posterior visible por Apex recuperado: actualizacion de `Task` cuando se completa la cadencia.</w:t>
      </w:r>
    </w:p>
    <w:p>
      <w:pPr>
        <w:pStyle w:val="ListNumber"/>
      </w:pPr>
      <w:r>
        <w:t>5. Impacto posterior visible por Apex recuperado: actualizacion de `Account` a partir del `TaskTrigger`.</w:t>
      </w:r>
    </w:p>
    <w:p>
      <w:pPr>
        <w:pStyle w:val="ListNumber"/>
      </w:pPr>
      <w:r>
        <w:t>6. No se observo `insert Task` directo en el Apex del scheduler; si ocurre, seria por plataforma o procesos posteriores.</w:t>
      </w:r>
    </w:p>
    <w:p/>
    <w:p>
      <w:r>
        <w:rPr>
          <w:b/>
          <w:sz w:val="24"/>
        </w:rPr>
        <w:t>8. Riesgos, observaciones y puntos de auditoria</w:t>
      </w:r>
    </w:p>
    <w:p>
      <w:pPr>
        <w:pStyle w:val="ListNumber"/>
      </w:pPr>
      <w:r>
        <w:t>1. El proceso es multipaso y asincrono. Auditar solo el batch no explica el resultado funcional final.</w:t>
      </w:r>
    </w:p>
    <w:p>
      <w:pPr>
        <w:pStyle w:val="ListNumber"/>
      </w:pPr>
      <w:r>
        <w:t>2. Parte del DML real pertenece a la accion estandar `assignTargetToSalesCadence`; por eso el impacto sobre objetos de cadencia se documenta como inferido, no como DML Apex observable.</w:t>
      </w:r>
    </w:p>
    <w:p>
      <w:pPr>
        <w:pStyle w:val="ListNumber"/>
      </w:pPr>
      <w:r>
        <w:t>3. La activacion o desactivacion de `ActionCadence` cambia el comportamiento sin despliegue.</w:t>
      </w:r>
    </w:p>
    <w:p>
      <w:pPr>
        <w:pStyle w:val="ListNumber"/>
      </w:pPr>
      <w:r>
        <w:t>4. `getAccountsWithAvailableCadenceSlot()` limita a menos de 5 cadencias activas por target; esa restriccion es funcional y debe considerarse en auditoria.</w:t>
      </w:r>
    </w:p>
    <w:p>
      <w:pPr>
        <w:pStyle w:val="ListNumber"/>
      </w:pPr>
      <w:r>
        <w:t>5. `getContratosClienteNoContactar()` descarta cuentas con tres flags poblados, lo que puede sacar clientes del proceso aunque cumplan otros criterios.</w:t>
      </w:r>
    </w:p>
    <w:p>
      <w:pPr>
        <w:pStyle w:val="ListNumber"/>
      </w:pPr>
      <w:r>
        <w:t>6. El helper de business hours puede impedir la ejecucion del batch aun cuando `CronTrigger` muestre proxima corrida.</w:t>
      </w:r>
    </w:p>
    <w:p/>
    <w:p>
      <w:r>
        <w:rPr>
          <w:b/>
          <w:sz w:val="24"/>
        </w:rPr>
        <w:t>9. Complemento con documentacion tecnica del proveedor</w:t>
      </w:r>
    </w:p>
    <w:p>
      <w:pPr>
        <w:pStyle w:val="ListNumber"/>
      </w:pPr>
      <w:r>
        <w:t>1. Este es el documento que mas se alinea con la narrativa central del proveedor sobre `Sales Engagement`, `Cadencias`, `Tareas` y el motor de reglas de asignacion de seguimiento PostVenta.</w:t>
      </w:r>
    </w:p>
    <w:p>
      <w:pPr>
        <w:pStyle w:val="ListNumber"/>
      </w:pPr>
      <w:r>
        <w:t>2. La descripcion funcional del proveedor sobre tareas unicas por cuenta, tareas unicas por contrato, periodicidad y parametrizacion en cadencias coincide con el uso real de campos como `TareaUnicaPorCuenta__c`, `TareaUnicaPorContrato__c`, `Periodicidad__c` y `GeneraContacto__c`.</w:t>
      </w:r>
    </w:p>
    <w:p>
      <w:pPr>
        <w:pStyle w:val="ListNumber"/>
      </w:pPr>
      <w:r>
        <w:t>3. El flow `PV_AsignarCadencesCuentas_Flow` listado por el proveedor si esta presente y activo en la source, y efectivamente usa la accion estandar `assignTargetToSalesCadence`.</w:t>
      </w:r>
    </w:p>
    <w:p>
      <w:pPr>
        <w:pStyle w:val="ListNumber"/>
      </w:pPr>
      <w:r>
        <w:t>4. La pagina `Postventa` y el componente `pV_GestionTarea_lwc` aterrizan en UI la parte final de este flujo, porque muestran confirmacion visual cuando la cadencia ya termino y se genero la tarea asociada.</w:t>
      </w:r>
    </w:p>
    <w:p>
      <w:pPr>
        <w:pStyle w:val="ListNumber"/>
      </w:pPr>
      <w:r>
        <w:t>5. El proveedor describe un componente de carga documental para OpenText; en la source esta capacidad aparece por la cadena `pv_FileUpload_LWC` referenciada desde la flexipage y por las clases `PV_FileUpload_*` y `PV_OpenText_*`, aunque no todo el source declarativo vino en esta linea base.</w:t>
      </w:r>
    </w:p>
    <w:p>
      <w:pPr>
        <w:pStyle w:val="ListNumber"/>
      </w:pPr>
      <w:r>
        <w:t>6. Tambien coincide con el documento del proveedor la existencia de un flujo de pantalla `PSTA_NuevoEventoTarea` para reagendar cuando el cliente no fue contactado; este flow esta referenciado desde la pagina `Postventa`.</w:t>
      </w:r>
    </w:p>
    <w:p>
      <w:pPr>
        <w:pStyle w:val="ListNumber"/>
      </w:pPr>
      <w:r>
        <w:t>7. El proveedor presenta la generacion de tareas como resultado de cadencias; la source confirma que esa materializacion no ocurre en el scheduler mismo, sino despues, mediante flow, trigger sobre step tracker, helper de tareas, trigger de task y actualizacion de `Account`.</w:t>
      </w:r>
    </w:p>
    <w:p>
      <w:pPr>
        <w:pStyle w:val="ListNumber"/>
      </w:pPr>
      <w:r>
        <w:t>8. En `actidev` ya existe un proceso complementario `PSTA_PostCargaPostventa_*` que puede remover cadencias `Running` cuando una cuenta pierde todos sus contratos validos y, si la cuenta sigue vigente en PostVenta, reconciliar la cadencia contra el `Account.OwnerId` actual.</w:t>
      </w:r>
    </w:p>
    <w:p>
      <w:pPr>
        <w:pStyle w:val="ListNumber"/>
      </w:pPr>
      <w:r>
        <w:t>9. Ese proceso post-carga no sustituye este scheduler ni la logica de asignacion regular; actua despues de la carga diaria para limpiar o corregir asignaciones ya existentes.</w:t>
      </w:r>
    </w:p>
    <w:p>
      <w:r>
        <w:t>10. La reconciliacion automatica de cadencias ya quedo implementada junto con la limpieza post-carga; la reconciliacion automatica de `Opportunity` sigue siendo un punto a validar con operacion por casos donde un asesor crea oportunidades en cuentas de otro owner.</w:t>
      </w:r>
    </w:p>
    <w:p>
      <w:r>
        <w:t>11. Para la lectura completa del modulo este documento debe consumirse junto con `postventa_documentacion_tecnica_consolidada_2026-03-25.md`.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