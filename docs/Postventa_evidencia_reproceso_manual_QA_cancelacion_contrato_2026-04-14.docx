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Evidencia de reproceso manual en QA</w:t>
      </w:r>
    </w:p>
    <w:p>
      <w:r>
        <w:t>Proceso: Cancelacion de contrato en PostVenta.</w:t>
      </w:r>
    </w:p>
    <w:p>
      <w:r>
        <w:t>Ambiente: actiqa</w:t>
      </w:r>
    </w:p>
    <w:p>
      <w:pPr>
        <w:pStyle w:val="Heading2"/>
      </w:pPr>
      <w:r>
        <w:t>Contexto</w:t>
      </w:r>
    </w:p>
    <w:p>
      <w:r>
        <w:t>El batch nocturno del 14 de abril de 2026 corrio correctamente, pero no proceso registros porque los contratos cancelados no generaron filas en ContractHistory antes de que se activara el tracking del campo Status__c. Por este motivo se realizo un reproceso manual puntual usando la misma logica de PSTA_PostCargaPostventa_cls y PSTA_PostCargaPostventaCadencias_qbl.</w:t>
      </w:r>
    </w:p>
    <w:p>
      <w:pPr>
        <w:pStyle w:val="Heading2"/>
      </w:pPr>
      <w:r>
        <w:t>Contratos revisados</w:t>
      </w:r>
    </w:p>
    <w:p>
      <w:pPr>
        <w:pStyle w:val="ListBullet"/>
      </w:pPr>
      <w:r>
        <w:t>800WP00000gtd0FYAQ</w:t>
      </w:r>
    </w:p>
    <w:p>
      <w:pPr>
        <w:pStyle w:val="ListBullet"/>
      </w:pPr>
      <w:r>
        <w:t>800WP00000hSEleYAG</w:t>
      </w:r>
    </w:p>
    <w:p>
      <w:pPr>
        <w:pStyle w:val="ListBullet"/>
      </w:pPr>
      <w:r>
        <w:t>800WP00000hSEqVYAW</w:t>
      </w:r>
    </w:p>
    <w:p>
      <w:pPr>
        <w:pStyle w:val="ListBullet"/>
      </w:pPr>
      <w:r>
        <w:t>800WP00000hBSC0YAO</w:t>
      </w:r>
    </w:p>
    <w:p>
      <w:pPr>
        <w:pStyle w:val="ListBullet"/>
      </w:pPr>
      <w:r>
        <w:t>800WP00000hBSE7YAO</w:t>
      </w:r>
    </w:p>
    <w:p>
      <w:pPr>
        <w:pStyle w:val="Heading2"/>
      </w:pPr>
      <w:r>
        <w:t>Cuentas impactadas</w:t>
      </w:r>
    </w:p>
    <w:p>
      <w:pPr>
        <w:pStyle w:val="ListBullet"/>
      </w:pPr>
      <w:r>
        <w:t>001WP00000fwupCYAQ - Ronald Cook</w:t>
      </w:r>
    </w:p>
    <w:p>
      <w:pPr>
        <w:pStyle w:val="ListBullet"/>
      </w:pPr>
      <w:r>
        <w:t>001WP00000gXWXgYAO - Wendy Young</w:t>
      </w:r>
    </w:p>
    <w:p>
      <w:pPr>
        <w:pStyle w:val="ListBullet"/>
      </w:pPr>
      <w:r>
        <w:t>001WP00000gGOJyYAO - Nicole Henderson</w:t>
      </w:r>
    </w:p>
    <w:p>
      <w:pPr>
        <w:pStyle w:val="Heading2"/>
      </w:pPr>
      <w:r>
        <w:t>Estado previo</w:t>
      </w:r>
    </w:p>
    <w:p>
      <w:pPr>
        <w:pStyle w:val="ListBullet"/>
      </w:pPr>
      <w:r>
        <w:t>Las 3 cuentas tenian ContactoPriorizadoEsteMes__c = true, PriorizacionContacto__c = true y PriorizacionVisita__c = true.</w:t>
      </w:r>
    </w:p>
    <w:p>
      <w:pPr>
        <w:pStyle w:val="ListBullet"/>
      </w:pPr>
      <w:r>
        <w:t>Tareas abiertas antes del reproceso: Ronald Cook 5, Wendy Young 5, Nicole Henderson 4.</w:t>
      </w:r>
    </w:p>
    <w:p>
      <w:pPr>
        <w:pStyle w:val="ListBullet"/>
      </w:pPr>
      <w:r>
        <w:t>Oportunidades abiertas antes del reproceso: 0.</w:t>
      </w:r>
    </w:p>
    <w:p>
      <w:pPr>
        <w:pStyle w:val="Heading2"/>
      </w:pPr>
      <w:r>
        <w:t>Resultado del reproceso manual</w:t>
      </w:r>
    </w:p>
    <w:p>
      <w:pPr>
        <w:pStyle w:val="ListBullet"/>
      </w:pPr>
      <w:r>
        <w:t>accountsToUpdate = 3</w:t>
      </w:r>
    </w:p>
    <w:p>
      <w:pPr>
        <w:pStyle w:val="ListBullet"/>
      </w:pPr>
      <w:r>
        <w:t>tasksToDelete = 9</w:t>
      </w:r>
    </w:p>
    <w:p>
      <w:pPr>
        <w:pStyle w:val="ListBullet"/>
      </w:pPr>
      <w:r>
        <w:t>opportunitiesToDelete = 0</w:t>
      </w:r>
    </w:p>
    <w:p>
      <w:pPr>
        <w:pStyle w:val="ListBullet"/>
      </w:pPr>
      <w:r>
        <w:t>cadenceRequests = 9</w:t>
      </w:r>
    </w:p>
    <w:p>
      <w:r>
        <w:t>Queueable de cadencias:</w:t>
      </w:r>
    </w:p>
    <w:p>
      <w:pPr>
        <w:pStyle w:val="ListBullet"/>
      </w:pPr>
      <w:r>
        <w:t>AsyncApexJob Id: 707WF0000HcXMg9YQG</w:t>
      </w:r>
    </w:p>
    <w:p>
      <w:pPr>
        <w:pStyle w:val="ListBullet"/>
      </w:pPr>
      <w:r>
        <w:t>Clase: PSTA_PostCargaPostventaCadencias_qbl</w:t>
      </w:r>
    </w:p>
    <w:p>
      <w:pPr>
        <w:pStyle w:val="ListBullet"/>
      </w:pPr>
      <w:r>
        <w:t>Estado: Completed</w:t>
      </w:r>
    </w:p>
    <w:p>
      <w:pPr>
        <w:pStyle w:val="ListBullet"/>
      </w:pPr>
      <w:r>
        <w:t>Errores: 0</w:t>
      </w:r>
    </w:p>
    <w:p>
      <w:pPr>
        <w:pStyle w:val="Heading2"/>
      </w:pPr>
      <w:r>
        <w:t>Resultado final por cuenta</w:t>
      </w:r>
    </w:p>
    <w:p>
      <w:r>
        <w:t>001WP00000gXWXgYAO - Wendy Young</w:t>
      </w:r>
    </w:p>
    <w:p>
      <w:pPr>
        <w:pStyle w:val="ListBullet"/>
      </w:pPr>
      <w:r>
        <w:t>ContactoPriorizadoEsteMes__c = false</w:t>
      </w:r>
    </w:p>
    <w:p>
      <w:pPr>
        <w:pStyle w:val="ListBullet"/>
      </w:pPr>
      <w:r>
        <w:t>PriorizacionContacto__c = false</w:t>
      </w:r>
    </w:p>
    <w:p>
      <w:pPr>
        <w:pStyle w:val="ListBullet"/>
      </w:pPr>
      <w:r>
        <w:t>PriorizacionVisita__c = false</w:t>
      </w:r>
    </w:p>
    <w:p>
      <w:pPr>
        <w:pStyle w:val="ListBullet"/>
      </w:pPr>
      <w:r>
        <w:t>Sin tareas abiertas posteriores al reproceso</w:t>
      </w:r>
    </w:p>
    <w:p>
      <w:r>
        <w:t>001WP00000gGOJyYAO - Nicole Henderson</w:t>
      </w:r>
    </w:p>
    <w:p>
      <w:pPr>
        <w:pStyle w:val="ListBullet"/>
      </w:pPr>
      <w:r>
        <w:t>ContactoPriorizadoEsteMes__c = false</w:t>
      </w:r>
    </w:p>
    <w:p>
      <w:pPr>
        <w:pStyle w:val="ListBullet"/>
      </w:pPr>
      <w:r>
        <w:t>PriorizacionContacto__c = false</w:t>
      </w:r>
    </w:p>
    <w:p>
      <w:pPr>
        <w:pStyle w:val="ListBullet"/>
      </w:pPr>
      <w:r>
        <w:t>PriorizacionVisita__c = false</w:t>
      </w:r>
    </w:p>
    <w:p>
      <w:pPr>
        <w:pStyle w:val="ListBullet"/>
      </w:pPr>
      <w:r>
        <w:t>Sin tareas abiertas posteriores al reproceso</w:t>
      </w:r>
    </w:p>
    <w:p>
      <w:r>
        <w:t>001WP00000fwupCYAQ - Ronald Cook</w:t>
      </w:r>
    </w:p>
    <w:p>
      <w:pPr>
        <w:pStyle w:val="ListBullet"/>
      </w:pPr>
      <w:r>
        <w:t>ContactoPriorizadoEsteMes__c = true</w:t>
      </w:r>
    </w:p>
    <w:p>
      <w:pPr>
        <w:pStyle w:val="ListBullet"/>
      </w:pPr>
      <w:r>
        <w:t>PriorizacionContacto__c = true</w:t>
      </w:r>
    </w:p>
    <w:p>
      <w:pPr>
        <w:pStyle w:val="ListBullet"/>
      </w:pPr>
      <w:r>
        <w:t>PriorizacionVisita__c = true</w:t>
      </w:r>
    </w:p>
    <w:p>
      <w:pPr>
        <w:pStyle w:val="ListBullet"/>
      </w:pPr>
      <w:r>
        <w:t>Mantiene 5 tareas abiertas</w:t>
      </w:r>
    </w:p>
    <w:p>
      <w:pPr>
        <w:pStyle w:val="Heading2"/>
      </w:pPr>
      <w:r>
        <w:t>Explicacion funcional del caso que se mantuvo activo</w:t>
      </w:r>
    </w:p>
    <w:p>
      <w:r>
        <w:t>La cuenta 001WP00000fwupCYAQ no fue dada de baja del proceso porque, conforme a la configuracion vigente en QA, todavia conserva un contrato valido para PostVenta.</w:t>
      </w:r>
    </w:p>
    <w:p>
      <w:pPr>
        <w:pStyle w:val="ListBullet"/>
      </w:pPr>
      <w:r>
        <w:t>Configuracion en QA: TipoContratos__c = 01;02;03;08</w:t>
      </w:r>
    </w:p>
    <w:p>
      <w:pPr>
        <w:pStyle w:val="ListBullet"/>
      </w:pPr>
      <w:r>
        <w:t>Configuracion en QA: EstatusContrato__c = C05;CC05</w:t>
      </w:r>
    </w:p>
    <w:p>
      <w:pPr>
        <w:pStyle w:val="ListBullet"/>
      </w:pPr>
      <w:r>
        <w:t>Contratos de la cuenta: C02 tipo 01, C02 tipo 02 y CC05 tipo 08</w:t>
      </w:r>
    </w:p>
    <w:p>
      <w:pPr>
        <w:pStyle w:val="ListBullet"/>
      </w:pPr>
      <w:r>
        <w:t>El contrato CC05 tipo 08 sigue siendo valido para PostVenta bajo la configuracion actual</w:t>
      </w:r>
    </w:p>
    <w:p>
      <w:pPr>
        <w:pStyle w:val="Heading2"/>
      </w:pPr>
      <w:r>
        <w:t>Conclusiones</w:t>
      </w:r>
    </w:p>
    <w:p>
      <w:pPr>
        <w:pStyle w:val="ListBullet"/>
      </w:pPr>
      <w:r>
        <w:t>La logica de cancelacion de contrato funciona correctamente en QA.</w:t>
      </w:r>
    </w:p>
    <w:p>
      <w:pPr>
        <w:pStyle w:val="ListBullet"/>
      </w:pPr>
      <w:r>
        <w:t>Dos cuentas fueron depuradas correctamente del proceso.</w:t>
      </w:r>
    </w:p>
    <w:p>
      <w:pPr>
        <w:pStyle w:val="ListBullet"/>
      </w:pPr>
      <w:r>
        <w:t>Una cuenta permanecio activa de manera correcta porque sigue teniendo un contrato valido conforme a configuracion.</w:t>
      </w:r>
    </w:p>
    <w:p>
      <w:pPr>
        <w:pStyle w:val="ListBullet"/>
      </w:pPr>
      <w:r>
        <w:t>El comportamiento observado es consistente con la parametrizacion actual de ConfiguracionActinver__c.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