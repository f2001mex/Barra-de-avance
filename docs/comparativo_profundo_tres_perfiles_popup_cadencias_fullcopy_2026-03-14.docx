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Comparativo Profundo de Perfiles y Analisis del Popup de Cadencias</w:t>
      </w:r>
    </w:p>
    <w:p/>
    <w:p>
      <w:pPr>
        <w:pStyle w:val="Heading1"/>
      </w:pPr>
      <w:r>
        <w:t>Objetivo</w:t>
      </w:r>
    </w:p>
    <w:p/>
    <w:p>
      <w:r>
        <w:t>Comparar de forma profunda los perfiles `Asesor Soluciones`, `Banquero Wealth Management` y `Banquero Privada`, usando la metadata recuperada del proyecto, para identificar diferencias que puedan explicar por que el popup estandar de finalizacion de cadencias se muestra para `Asesor Soluciones` y no se muestra para los perfiles banquero.</w:t>
      </w:r>
    </w:p>
    <w:p/>
    <w:p>
      <w:pPr>
        <w:pStyle w:val="Heading1"/>
      </w:pPr>
      <w:r>
        <w:t>Fuentes Analizadas</w:t>
      </w:r>
    </w:p>
    <w:p/>
    <w:p>
      <w:pPr>
        <w:pStyle w:val="ListNumber"/>
      </w:pPr>
      <w:r>
        <w:t>`force-app/main/default/profiles/Asesor Soluciones.profile-meta.xml`</w:t>
      </w:r>
    </w:p>
    <w:p>
      <w:pPr>
        <w:pStyle w:val="ListNumber"/>
      </w:pPr>
      <w:r>
        <w:t>`force-app/main/default/profiles/Banquero Wealth Management.profile-meta.xml`</w:t>
      </w:r>
    </w:p>
    <w:p>
      <w:pPr>
        <w:pStyle w:val="ListNumber"/>
      </w:pPr>
      <w:r>
        <w:t>`force-app/main/default/profiles/Banquero Privada.profile-meta.xml`</w:t>
      </w:r>
    </w:p>
    <w:p>
      <w:pPr>
        <w:pStyle w:val="ListNumber"/>
      </w:pPr>
      <w:r>
        <w:t>Pruebas funcionales realizadas en `fullcopy` con tres usuarios y cuentas reales.</w:t>
      </w:r>
    </w:p>
    <w:p>
      <w:pPr>
        <w:pStyle w:val="ListNumber"/>
      </w:pPr>
      <w:r>
        <w:t>Validacion previa de que el popup aparece cuando `ActionCadenceTracker.State` pasa a `Complete`.</w:t>
      </w:r>
    </w:p>
    <w:p/>
    <w:p>
      <w:pPr>
        <w:pStyle w:val="Heading1"/>
      </w:pPr>
      <w:r>
        <w:t>Limite Tecnico del Analisis</w:t>
      </w:r>
    </w:p>
    <w:p/>
    <w:p>
      <w:r>
        <w:t>La metadata de perfiles recuperada localmente contiene `userPermissions`, pero no expone en estos archivos una fotografia completa de:</w:t>
      </w:r>
    </w:p>
    <w:p/>
    <w:p>
      <w:pPr>
        <w:pStyle w:val="ListBullet"/>
      </w:pPr>
      <w:r>
        <w:t>`objectPermissions`</w:t>
      </w:r>
    </w:p>
    <w:p>
      <w:pPr>
        <w:pStyle w:val="ListBullet"/>
      </w:pPr>
      <w:r>
        <w:t>`fieldPermissions`</w:t>
      </w:r>
    </w:p>
    <w:p>
      <w:pPr>
        <w:pStyle w:val="ListBullet"/>
      </w:pPr>
      <w:r>
        <w:t>`classAccesses`</w:t>
      </w:r>
    </w:p>
    <w:p>
      <w:pPr>
        <w:pStyle w:val="ListBullet"/>
      </w:pPr>
      <w:r>
        <w:t>`applicationVisibilities`</w:t>
      </w:r>
    </w:p>
    <w:p>
      <w:pPr>
        <w:pStyle w:val="ListBullet"/>
      </w:pPr>
      <w:r>
        <w:t>`tabVisibilities`</w:t>
      </w:r>
    </w:p>
    <w:p>
      <w:pPr>
        <w:pStyle w:val="ListBullet"/>
      </w:pPr>
      <w:r>
        <w:t>`layoutAssignments`</w:t>
      </w:r>
    </w:p>
    <w:p/>
    <w:p>
      <w:r>
        <w:t>Por lo tanto, esta comparacion es profunda para permisos de sistema, pero no es suficiente por si sola para afirmar diferencias de acceso efectivo a objetos o features no reflejados en estos XML.</w:t>
      </w:r>
    </w:p>
    <w:p/>
    <w:p>
      <w:pPr>
        <w:pStyle w:val="Heading1"/>
      </w:pPr>
      <w:r>
        <w:t>Conclusiones Ejecutivas</w:t>
      </w:r>
    </w:p>
    <w:p/>
    <w:p>
      <w:pPr>
        <w:pStyle w:val="ListNumber"/>
      </w:pPr>
      <w:r>
        <w:t>Los tres perfiles ya comparten los permisos base que mas probablemente podrian relacionarse con la ejecucion del proceso o la experiencia Lightning: `EnableNotifications`, `LightningExperienceUser`, `RunFlow`, `EditTask`, `ActivitiesAccess`.</w:t>
      </w:r>
    </w:p>
    <w:p>
      <w:pPr>
        <w:pStyle w:val="ListNumber"/>
      </w:pPr>
      <w:r>
        <w:t>Las diferencias reales entre perfiles estan concentradas en colaboracion, contenido, reportes, dashboards, gobierno de datos y monitoreo.</w:t>
      </w:r>
    </w:p>
    <w:p>
      <w:pPr>
        <w:pStyle w:val="ListNumber"/>
      </w:pPr>
      <w:r>
        <w:t>No aparece en estos perfiles una diferencia visible de `userPermissions` que explique de forma directa el popup estandar de finalizacion de cadencia.</w:t>
      </w:r>
    </w:p>
    <w:p>
      <w:pPr>
        <w:pStyle w:val="ListNumber"/>
      </w:pPr>
      <w:r>
        <w:t>El hallazgo principal es negativo pero util: la causa no parece estar en los permisos de sistema visibles del perfil.</w:t>
      </w:r>
    </w:p>
    <w:p>
      <w:pPr>
        <w:pStyle w:val="ListNumber"/>
      </w:pPr>
      <w:r>
        <w:t>La explicacion mas probable sigue siendo una combinacion de permisos efectivos no reflejados aqui, feature access de Sales Engagement, visibilidad de app/tab o configuracion a nivel usuario/cliente.</w:t>
      </w:r>
    </w:p>
    <w:p/>
    <w:p>
      <w:pPr>
        <w:pStyle w:val="Heading1"/>
      </w:pPr>
      <w:r>
        <w:t>Evidencia Funcional Relevante</w:t>
      </w:r>
    </w:p>
    <w:p/>
    <w:p>
      <w:pPr>
        <w:pStyle w:val="ListNumber"/>
      </w:pPr>
      <w:r>
        <w:t>`Asesor Soluciones` si muestra el popup.</w:t>
      </w:r>
    </w:p>
    <w:p>
      <w:pPr>
        <w:pStyle w:val="ListNumber"/>
      </w:pPr>
      <w:r>
        <w:t>`Banquero Wealth Management` no muestra el popup.</w:t>
      </w:r>
    </w:p>
    <w:p>
      <w:pPr>
        <w:pStyle w:val="ListNumber"/>
      </w:pPr>
      <w:r>
        <w:t>`Banquero Privada` no muestra el popup.</w:t>
      </w:r>
    </w:p>
    <w:p>
      <w:pPr>
        <w:pStyle w:val="ListNumber"/>
      </w:pPr>
      <w:r>
        <w:t>En los tres casos, el backend si completa la cadencia: el cambio tecnico real ocurre cuando `ActionCadenceTracker.State` pasa a `Complete`.</w:t>
      </w:r>
    </w:p>
    <w:p>
      <w:pPr>
        <w:pStyle w:val="ListNumber"/>
      </w:pPr>
      <w:r>
        <w:t>Eso confirma que el problema no esta en Apex, Flow o Trigger del cierre, sino en la capa de entrega/render de la notificacion estandar o en permisos efectivos del usuario.</w:t>
      </w:r>
    </w:p>
    <w:p/>
    <w:p>
      <w:pPr>
        <w:pStyle w:val="Heading1"/>
      </w:pPr>
      <w:r>
        <w:t>Conteo de userPermissions por Perfil</w:t>
      </w:r>
    </w:p>
    <w:p/>
    <w:p/>
    <w:p>
      <w:r>
        <w:t>Lectura:</w:t>
      </w:r>
    </w:p>
    <w:p/>
    <w:p>
      <w:pPr>
        <w:pStyle w:val="ListNumber"/>
      </w:pPr>
      <w:r>
        <w:t>Los perfiles banquero tienen mas permisos de sistema visibles que `Asesor Soluciones`.</w:t>
      </w:r>
    </w:p>
    <w:p>
      <w:pPr>
        <w:pStyle w:val="ListNumber"/>
      </w:pPr>
      <w:r>
        <w:t>Eso hace menos probable que el popup falte por una carencia simple de `userPermissions` en los banqueros.</w:t>
      </w:r>
    </w:p>
    <w:p/>
    <w:p>
      <w:pPr>
        <w:pStyle w:val="Heading1"/>
      </w:pPr>
      <w:r>
        <w:t>Permisos Comunes a los Tres Perfiles</w:t>
      </w:r>
    </w:p>
    <w:p/>
    <w:p>
      <w:r>
        <w:t>Los tres perfiles comparten esta base:</w:t>
      </w:r>
    </w:p>
    <w:p/>
    <w:p>
      <w:pPr>
        <w:pStyle w:val="ListBullet"/>
      </w:pPr>
      <w:r>
        <w:t>`ActivitiesAccess`</w:t>
      </w:r>
    </w:p>
    <w:p>
      <w:pPr>
        <w:pStyle w:val="ListBullet"/>
      </w:pPr>
      <w:r>
        <w:t>`AllowUniversalSearch`</w:t>
      </w:r>
    </w:p>
    <w:p>
      <w:pPr>
        <w:pStyle w:val="ListBullet"/>
      </w:pPr>
      <w:r>
        <w:t>`AllowViewKnowledge`</w:t>
      </w:r>
    </w:p>
    <w:p>
      <w:pPr>
        <w:pStyle w:val="ListBullet"/>
      </w:pPr>
      <w:r>
        <w:t>`ApexRestServices`</w:t>
      </w:r>
    </w:p>
    <w:p>
      <w:pPr>
        <w:pStyle w:val="ListBullet"/>
      </w:pPr>
      <w:r>
        <w:t>`ApiEnabled`</w:t>
      </w:r>
    </w:p>
    <w:p>
      <w:pPr>
        <w:pStyle w:val="ListBullet"/>
      </w:pPr>
      <w:r>
        <w:t>`AssignTopics`</w:t>
      </w:r>
    </w:p>
    <w:p>
      <w:pPr>
        <w:pStyle w:val="ListBullet"/>
      </w:pPr>
      <w:r>
        <w:t>`CanAccessCE`</w:t>
      </w:r>
    </w:p>
    <w:p>
      <w:pPr>
        <w:pStyle w:val="ListBullet"/>
      </w:pPr>
      <w:r>
        <w:t>`ChatterInternalUser`</w:t>
      </w:r>
    </w:p>
    <w:p>
      <w:pPr>
        <w:pStyle w:val="ListBullet"/>
      </w:pPr>
      <w:r>
        <w:t>`ConvertLeads`</w:t>
      </w:r>
    </w:p>
    <w:p>
      <w:pPr>
        <w:pStyle w:val="ListBullet"/>
      </w:pPr>
      <w:r>
        <w:t>`CreateCustomizeFilters`</w:t>
      </w:r>
    </w:p>
    <w:p>
      <w:pPr>
        <w:pStyle w:val="ListBullet"/>
      </w:pPr>
      <w:r>
        <w:t>`EditEvent`</w:t>
      </w:r>
    </w:p>
    <w:p>
      <w:pPr>
        <w:pStyle w:val="ListBullet"/>
      </w:pPr>
      <w:r>
        <w:t>`EditOppLineItemUnitPrice`</w:t>
      </w:r>
    </w:p>
    <w:p>
      <w:pPr>
        <w:pStyle w:val="ListBullet"/>
      </w:pPr>
      <w:r>
        <w:t>`EditTask`</w:t>
      </w:r>
    </w:p>
    <w:p>
      <w:pPr>
        <w:pStyle w:val="ListBullet"/>
      </w:pPr>
      <w:r>
        <w:t>`EmailMass`</w:t>
      </w:r>
    </w:p>
    <w:p>
      <w:pPr>
        <w:pStyle w:val="ListBullet"/>
      </w:pPr>
      <w:r>
        <w:t>`EmailSingle`</w:t>
      </w:r>
    </w:p>
    <w:p>
      <w:pPr>
        <w:pStyle w:val="ListBullet"/>
      </w:pPr>
      <w:r>
        <w:t>`EnableNotifications`</w:t>
      </w:r>
    </w:p>
    <w:p>
      <w:pPr>
        <w:pStyle w:val="ListBullet"/>
      </w:pPr>
      <w:r>
        <w:t>`ExportReport`</w:t>
      </w:r>
    </w:p>
    <w:p>
      <w:pPr>
        <w:pStyle w:val="ListBullet"/>
      </w:pPr>
      <w:r>
        <w:t>`LightningConsoleAllowedForUser`</w:t>
      </w:r>
    </w:p>
    <w:p>
      <w:pPr>
        <w:pStyle w:val="ListBullet"/>
      </w:pPr>
      <w:r>
        <w:t>`LightningExperienceUser`</w:t>
      </w:r>
    </w:p>
    <w:p>
      <w:pPr>
        <w:pStyle w:val="ListBullet"/>
      </w:pPr>
      <w:r>
        <w:t>`ListEmailSend`</w:t>
      </w:r>
    </w:p>
    <w:p>
      <w:pPr>
        <w:pStyle w:val="ListBullet"/>
      </w:pPr>
      <w:r>
        <w:t>`RunFlow`</w:t>
      </w:r>
    </w:p>
    <w:p>
      <w:pPr>
        <w:pStyle w:val="ListBullet"/>
      </w:pPr>
      <w:r>
        <w:t>`RunReports`</w:t>
      </w:r>
    </w:p>
    <w:p>
      <w:pPr>
        <w:pStyle w:val="ListBullet"/>
      </w:pPr>
      <w:r>
        <w:t>`SendExternalEmailAvailable`</w:t>
      </w:r>
    </w:p>
    <w:p>
      <w:pPr>
        <w:pStyle w:val="ListBullet"/>
      </w:pPr>
      <w:r>
        <w:t>`ShareFilesWithNetworks`</w:t>
      </w:r>
    </w:p>
    <w:p>
      <w:pPr>
        <w:pStyle w:val="ListBullet"/>
      </w:pPr>
      <w:r>
        <w:t>`ViewHelpLink`</w:t>
      </w:r>
    </w:p>
    <w:p/>
    <w:p>
      <w:pPr>
        <w:pStyle w:val="Heading1"/>
      </w:pPr>
      <w:r>
        <w:t>Impacto de los Comunes Sobre el Popup</w:t>
      </w:r>
    </w:p>
    <w:p/>
    <w:p>
      <w:pPr>
        <w:pStyle w:val="ListNumber"/>
      </w:pPr>
      <w:r>
        <w:t>`EnableNotifications` ya esta presente en los tres perfiles comparados en la metadata actual.</w:t>
      </w:r>
    </w:p>
    <w:p>
      <w:pPr>
        <w:pStyle w:val="ListNumber"/>
      </w:pPr>
      <w:r>
        <w:t>`LightningExperienceUser` tambien esta presente en los tres.</w:t>
      </w:r>
    </w:p>
    <w:p>
      <w:pPr>
        <w:pStyle w:val="ListNumber"/>
      </w:pPr>
      <w:r>
        <w:t>`RunFlow` y `EditTask` tambien estan presentes en los tres.</w:t>
      </w:r>
    </w:p>
    <w:p>
      <w:pPr>
        <w:pStyle w:val="ListNumber"/>
      </w:pPr>
      <w:r>
        <w:t>Por lo tanto, estos permisos no discriminan entre el perfil que si ve el popup y los dos perfiles que no lo ven.</w:t>
      </w:r>
    </w:p>
    <w:p/>
    <w:p>
      <w:pPr>
        <w:pStyle w:val="Heading1"/>
      </w:pPr>
      <w:r>
        <w:t>Permisos Exclusivos de Asesor Soluciones</w:t>
      </w:r>
    </w:p>
    <w:p/>
    <w:p>
      <w:r>
        <w:t>Estos permisos aparecen solo en `Asesor Soluciones`:</w:t>
      </w:r>
    </w:p>
    <w:p/>
    <w:p>
      <w:pPr>
        <w:pStyle w:val="ListBullet"/>
      </w:pPr>
      <w:r>
        <w:t>`ConnectOrgToEnvironmentHub`</w:t>
      </w:r>
    </w:p>
    <w:p>
      <w:pPr>
        <w:pStyle w:val="ListBullet"/>
      </w:pPr>
      <w:r>
        <w:t>`ConsentApiUpdate`</w:t>
      </w:r>
    </w:p>
    <w:p>
      <w:pPr>
        <w:pStyle w:val="ListBullet"/>
      </w:pPr>
      <w:r>
        <w:t>`CreateLtngTempFolder`</w:t>
      </w:r>
    </w:p>
    <w:p>
      <w:pPr>
        <w:pStyle w:val="ListBullet"/>
      </w:pPr>
      <w:r>
        <w:t>`CreateWorkspaces`</w:t>
      </w:r>
    </w:p>
    <w:p>
      <w:pPr>
        <w:pStyle w:val="ListBullet"/>
      </w:pPr>
      <w:r>
        <w:t>`ManageC360AConnections`</w:t>
      </w:r>
    </w:p>
    <w:p>
      <w:pPr>
        <w:pStyle w:val="ListBullet"/>
      </w:pPr>
      <w:r>
        <w:t>`ManageHubConnections`</w:t>
      </w:r>
    </w:p>
    <w:p>
      <w:pPr>
        <w:pStyle w:val="ListBullet"/>
      </w:pPr>
      <w:r>
        <w:t>`ManageRecommendationStrategies`</w:t>
      </w:r>
    </w:p>
    <w:p>
      <w:pPr>
        <w:pStyle w:val="ListBullet"/>
      </w:pPr>
      <w:r>
        <w:t>`RetainFieldHistory`</w:t>
      </w:r>
    </w:p>
    <w:p>
      <w:pPr>
        <w:pStyle w:val="ListBullet"/>
      </w:pPr>
      <w:r>
        <w:t>`ScheduleReports`</w:t>
      </w:r>
    </w:p>
    <w:p>
      <w:pPr>
        <w:pStyle w:val="ListBullet"/>
      </w:pPr>
      <w:r>
        <w:t>`TransferAnyEntity`</w:t>
      </w:r>
    </w:p>
    <w:p>
      <w:pPr>
        <w:pStyle w:val="ListBullet"/>
      </w:pPr>
      <w:r>
        <w:t>`UseTeamReassignWizards`</w:t>
      </w:r>
    </w:p>
    <w:p>
      <w:pPr>
        <w:pStyle w:val="ListBullet"/>
      </w:pPr>
      <w:r>
        <w:t>`ViewDataAssessment`</w:t>
      </w:r>
    </w:p>
    <w:p>
      <w:pPr>
        <w:pStyle w:val="ListBullet"/>
      </w:pPr>
      <w:r>
        <w:t>`ViewDataLeakageEvents`</w:t>
      </w:r>
    </w:p>
    <w:p>
      <w:pPr>
        <w:pStyle w:val="ListBullet"/>
      </w:pPr>
      <w:r>
        <w:t>`ViewEventLogFiles`</w:t>
      </w:r>
    </w:p>
    <w:p>
      <w:pPr>
        <w:pStyle w:val="ListBullet"/>
      </w:pPr>
      <w:r>
        <w:t>`ViewPlatformEvents`</w:t>
      </w:r>
    </w:p>
    <w:p>
      <w:pPr>
        <w:pStyle w:val="ListBullet"/>
      </w:pPr>
      <w:r>
        <w:t>`ViewPublicDashboards`</w:t>
      </w:r>
    </w:p>
    <w:p>
      <w:pPr>
        <w:pStyle w:val="ListBullet"/>
      </w:pPr>
      <w:r>
        <w:t>`ViewPublicReports`</w:t>
      </w:r>
    </w:p>
    <w:p>
      <w:pPr>
        <w:pStyle w:val="ListBullet"/>
      </w:pPr>
      <w:r>
        <w:t>`ViewUserPII`</w:t>
      </w:r>
    </w:p>
    <w:p/>
    <w:p>
      <w:pPr>
        <w:pStyle w:val="Heading2"/>
      </w:pPr>
      <w:r>
        <w:t>Interpretacion Tecnica</w:t>
      </w:r>
    </w:p>
    <w:p/>
    <w:p>
      <w:pPr>
        <w:pStyle w:val="ListNumber"/>
      </w:pPr>
      <w:r>
        <w:t>Estos permisos son mas cercanos a gobierno, integraciones, analitica, monitoreo y acceso operativo a datos.</w:t>
      </w:r>
    </w:p>
    <w:p>
      <w:pPr>
        <w:pStyle w:val="ListNumber"/>
      </w:pPr>
      <w:r>
        <w:t>Ninguno de ellos apunta de forma natural a la visualizacion de notificaciones estandar de cadencias.</w:t>
      </w:r>
    </w:p>
    <w:p>
      <w:pPr>
        <w:pStyle w:val="ListNumber"/>
      </w:pPr>
      <w:r>
        <w:t>Aun asi, si hubiera una dependencia indirecta del popup con alguna capacidad de monitoreo/eventos, el candidato menos debil seria `ViewPlatformEvents`; pero eso seria una hipotesis fragil y sin evidencia de soporte.</w:t>
      </w:r>
    </w:p>
    <w:p/>
    <w:p>
      <w:pPr>
        <w:pStyle w:val="Heading1"/>
      </w:pPr>
      <w:r>
        <w:t>Permisos Comunes a los Dos Banqueros y Ausentes en Asesor Soluciones</w:t>
      </w:r>
    </w:p>
    <w:p/>
    <w:p>
      <w:r>
        <w:t>Los perfiles `Banquero Wealth Management` y `Banquero Privada` comparten, y `Asesor Soluciones` no tiene, los siguientes permisos:</w:t>
      </w:r>
    </w:p>
    <w:p/>
    <w:p>
      <w:pPr>
        <w:pStyle w:val="ListBullet"/>
      </w:pPr>
      <w:r>
        <w:t>`AddDirectMessageMembers`</w:t>
      </w:r>
    </w:p>
    <w:p>
      <w:pPr>
        <w:pStyle w:val="ListBullet"/>
      </w:pPr>
      <w:r>
        <w:t>`ChatterEditOwnPost`</w:t>
      </w:r>
    </w:p>
    <w:p>
      <w:pPr>
        <w:pStyle w:val="ListBullet"/>
      </w:pPr>
      <w:r>
        <w:t>`ChatterFileLink`</w:t>
      </w:r>
    </w:p>
    <w:p>
      <w:pPr>
        <w:pStyle w:val="ListBullet"/>
      </w:pPr>
      <w:r>
        <w:t>`ChatterInviteExternalUsers`</w:t>
      </w:r>
    </w:p>
    <w:p>
      <w:pPr>
        <w:pStyle w:val="ListBullet"/>
      </w:pPr>
      <w:r>
        <w:t>`ChatterOwnGroups`</w:t>
      </w:r>
    </w:p>
    <w:p>
      <w:pPr>
        <w:pStyle w:val="ListBullet"/>
      </w:pPr>
      <w:r>
        <w:t>`ContentWorkspaces`</w:t>
      </w:r>
    </w:p>
    <w:p>
      <w:pPr>
        <w:pStyle w:val="ListBullet"/>
      </w:pPr>
      <w:r>
        <w:t>`CreateTopics`</w:t>
      </w:r>
    </w:p>
    <w:p>
      <w:pPr>
        <w:pStyle w:val="ListBullet"/>
      </w:pPr>
      <w:r>
        <w:t>`DistributeFromPersWksp`</w:t>
      </w:r>
    </w:p>
    <w:p>
      <w:pPr>
        <w:pStyle w:val="ListBullet"/>
      </w:pPr>
      <w:r>
        <w:t>`EditTopics`</w:t>
      </w:r>
    </w:p>
    <w:p>
      <w:pPr>
        <w:pStyle w:val="ListBullet"/>
      </w:pPr>
      <w:r>
        <w:t>`ImportPersonal`</w:t>
      </w:r>
    </w:p>
    <w:p>
      <w:pPr>
        <w:pStyle w:val="ListBullet"/>
      </w:pPr>
      <w:r>
        <w:t>`MassInlineEdit`</w:t>
      </w:r>
    </w:p>
    <w:p>
      <w:pPr>
        <w:pStyle w:val="ListBullet"/>
      </w:pPr>
      <w:r>
        <w:t>`OverrideForecasts`</w:t>
      </w:r>
    </w:p>
    <w:p>
      <w:pPr>
        <w:pStyle w:val="ListBullet"/>
      </w:pPr>
      <w:r>
        <w:t>`RemoveDirectMessageMembers`</w:t>
      </w:r>
    </w:p>
    <w:p>
      <w:pPr>
        <w:pStyle w:val="ListBullet"/>
      </w:pPr>
      <w:r>
        <w:t>`SelectFilesFromSalesforce`</w:t>
      </w:r>
    </w:p>
    <w:p>
      <w:pPr>
        <w:pStyle w:val="ListBullet"/>
      </w:pPr>
      <w:r>
        <w:t>`SendSitRequests`</w:t>
      </w:r>
    </w:p>
    <w:p>
      <w:pPr>
        <w:pStyle w:val="ListBullet"/>
      </w:pPr>
      <w:r>
        <w:t>`ShowCompanyNameAsUserBadge`</w:t>
      </w:r>
    </w:p>
    <w:p>
      <w:pPr>
        <w:pStyle w:val="ListBullet"/>
      </w:pPr>
      <w:r>
        <w:t>`SubmitMacrosAllowed`</w:t>
      </w:r>
    </w:p>
    <w:p>
      <w:pPr>
        <w:pStyle w:val="ListBullet"/>
      </w:pPr>
      <w:r>
        <w:t>`SubscribeToLightningReports`</w:t>
      </w:r>
    </w:p>
    <w:p>
      <w:pPr>
        <w:pStyle w:val="ListBullet"/>
      </w:pPr>
      <w:r>
        <w:t>`TransactionalEmailSend`</w:t>
      </w:r>
    </w:p>
    <w:p>
      <w:pPr>
        <w:pStyle w:val="ListBullet"/>
      </w:pPr>
      <w:r>
        <w:t>`UseWebLink`</w:t>
      </w:r>
    </w:p>
    <w:p>
      <w:pPr>
        <w:pStyle w:val="ListBullet"/>
      </w:pPr>
      <w:r>
        <w:t>`ViewDeveloperName`</w:t>
      </w:r>
    </w:p>
    <w:p>
      <w:pPr>
        <w:pStyle w:val="ListBullet"/>
      </w:pPr>
      <w:r>
        <w:t>`ViewTrustMeasures`</w:t>
      </w:r>
    </w:p>
    <w:p/>
    <w:p>
      <w:pPr>
        <w:pStyle w:val="Heading2"/>
      </w:pPr>
      <w:r>
        <w:t>Interpretacion Tecnica</w:t>
      </w:r>
    </w:p>
    <w:p/>
    <w:p>
      <w:pPr>
        <w:pStyle w:val="ListNumber"/>
      </w:pPr>
      <w:r>
        <w:t>Estos permisos estan orientados a colaboracion, contenido, reportes Lightning, macros y experiencia de usuario.</w:t>
      </w:r>
    </w:p>
    <w:p>
      <w:pPr>
        <w:pStyle w:val="ListNumber"/>
      </w:pPr>
      <w:r>
        <w:t>Si existiera un problema de falta de capacidades Lightning o notificaciones, estos perfiles deberian estar mejor posicionados, no peor.</w:t>
      </w:r>
    </w:p>
    <w:p>
      <w:pPr>
        <w:pStyle w:val="ListNumber"/>
      </w:pPr>
      <w:r>
        <w:t>El hecho de que precisamente estos perfiles no vean el popup debilita la hipotesis de que el problema este en un permiso simple del perfil.</w:t>
      </w:r>
    </w:p>
    <w:p/>
    <w:p>
      <w:pPr>
        <w:pStyle w:val="Heading1"/>
      </w:pPr>
      <w:r>
        <w:t>Diferencias Entre Banquero Wealth Management y Banquero Privada</w:t>
      </w:r>
    </w:p>
    <w:p/>
    <w:p>
      <w:r>
        <w:t>Solo en `Banquero Wealth Management`:</w:t>
      </w:r>
    </w:p>
    <w:p/>
    <w:p>
      <w:pPr>
        <w:pStyle w:val="ListBullet"/>
      </w:pPr>
      <w:r>
        <w:t>`CreateCustomizeReports`</w:t>
      </w:r>
    </w:p>
    <w:p>
      <w:pPr>
        <w:pStyle w:val="ListBullet"/>
      </w:pPr>
      <w:r>
        <w:t>`CreateReportFolders`</w:t>
      </w:r>
    </w:p>
    <w:p/>
    <w:p>
      <w:r>
        <w:t>Solo en `Banquero Privada`:</w:t>
      </w:r>
    </w:p>
    <w:p/>
    <w:p>
      <w:pPr>
        <w:pStyle w:val="ListBullet"/>
      </w:pPr>
      <w:r>
        <w:t>`CreateCustomizeDashboards`</w:t>
      </w:r>
    </w:p>
    <w:p/>
    <w:p>
      <w:pPr>
        <w:pStyle w:val="Heading2"/>
      </w:pPr>
      <w:r>
        <w:t>Interpretacion Tecnica</w:t>
      </w:r>
    </w:p>
    <w:p/>
    <w:p>
      <w:pPr>
        <w:pStyle w:val="ListNumber"/>
      </w:pPr>
      <w:r>
        <w:t>La diferencia entre ambos perfiles banquero es marginal.</w:t>
      </w:r>
    </w:p>
    <w:p>
      <w:pPr>
        <w:pStyle w:val="ListNumber"/>
      </w:pPr>
      <w:r>
        <w:t>Esta diferencia se concentra en reportes y dashboards.</w:t>
      </w:r>
    </w:p>
    <w:p>
      <w:pPr>
        <w:pStyle w:val="ListNumber"/>
      </w:pPr>
      <w:r>
        <w:t>No tiene relacion defendible con el popup de cierre de cadencias.</w:t>
      </w:r>
    </w:p>
    <w:p/>
    <w:p>
      <w:pPr>
        <w:pStyle w:val="Heading1"/>
      </w:pPr>
      <w:r>
        <w:t>Matriz de Hallazgos y Posible Impacto</w:t>
      </w:r>
    </w:p>
    <w:p/>
    <w:p/>
    <w:p>
      <w:pPr>
        <w:pStyle w:val="Heading1"/>
      </w:pPr>
      <w:r>
        <w:t>Referencias de Archivo y Linea</w:t>
      </w:r>
    </w:p>
    <w:p/>
    <w:p>
      <w:pPr>
        <w:pStyle w:val="Heading2"/>
      </w:pPr>
      <w:r>
        <w:t>Permisos base comunes</w:t>
      </w:r>
    </w:p>
    <w:p/>
    <w:p>
      <w:pPr>
        <w:pStyle w:val="ListBullet"/>
      </w:pPr>
      <w:r>
        <w:t>`EditTask`</w:t>
      </w:r>
    </w:p>
    <w:p>
      <w:r>
        <w:t xml:space="preserve">  - `force-app/main/default/profiles/Asesor Soluciones.profile-meta.xml:71`</w:t>
      </w:r>
    </w:p>
    <w:p>
      <w:r>
        <w:t xml:space="preserve">  - `force-app/main/default/profiles/Banquero Wealth Management.profile-meta.xml:95`</w:t>
      </w:r>
    </w:p>
    <w:p>
      <w:r>
        <w:t xml:space="preserve">  - `force-app/main/default/profiles/Banquero Privada.profile-meta.xml:91`</w:t>
      </w:r>
    </w:p>
    <w:p>
      <w:pPr>
        <w:pStyle w:val="ListBullet"/>
      </w:pPr>
      <w:r>
        <w:t>`EnableNotifications`</w:t>
      </w:r>
    </w:p>
    <w:p>
      <w:r>
        <w:t xml:space="preserve">  - `force-app/main/default/profiles/Asesor Soluciones.profile-meta.xml:83`</w:t>
      </w:r>
    </w:p>
    <w:p>
      <w:r>
        <w:t xml:space="preserve">  - `force-app/main/default/profiles/Banquero Wealth Management.profile-meta.xml:111`</w:t>
      </w:r>
    </w:p>
    <w:p>
      <w:r>
        <w:t xml:space="preserve">  - `force-app/main/default/profiles/Banquero Privada.profile-meta.xml:107`</w:t>
      </w:r>
    </w:p>
    <w:p>
      <w:pPr>
        <w:pStyle w:val="ListBullet"/>
      </w:pPr>
      <w:r>
        <w:t>`LightningExperienceUser`</w:t>
      </w:r>
    </w:p>
    <w:p>
      <w:r>
        <w:t xml:space="preserve">  - `force-app/main/default/profiles/Asesor Soluciones.profile-meta.xml:95`</w:t>
      </w:r>
    </w:p>
    <w:p>
      <w:r>
        <w:t xml:space="preserve">  - `force-app/main/default/profiles/Banquero Wealth Management.profile-meta.xml:127`</w:t>
      </w:r>
    </w:p>
    <w:p>
      <w:r>
        <w:t xml:space="preserve">  - `force-app/main/default/profiles/Banquero Privada.profile-meta.xml:123`</w:t>
      </w:r>
    </w:p>
    <w:p>
      <w:pPr>
        <w:pStyle w:val="ListBullet"/>
      </w:pPr>
      <w:r>
        <w:t>`RunFlow`</w:t>
      </w:r>
    </w:p>
    <w:p>
      <w:r>
        <w:t xml:space="preserve">  - `force-app/main/default/profiles/Asesor Soluciones.profile-meta.xml:119`</w:t>
      </w:r>
    </w:p>
    <w:p>
      <w:r>
        <w:t xml:space="preserve">  - `force-app/main/default/profiles/Banquero Wealth Management.profile-meta.xml:147`</w:t>
      </w:r>
    </w:p>
    <w:p>
      <w:r>
        <w:t xml:space="preserve">  - `force-app/main/default/profiles/Banquero Privada.profile-meta.xml:143`</w:t>
      </w:r>
    </w:p>
    <w:p/>
    <w:p>
      <w:pPr>
        <w:pStyle w:val="Heading2"/>
      </w:pPr>
      <w:r>
        <w:t>Exclusivos de Asesor Soluciones</w:t>
      </w:r>
    </w:p>
    <w:p/>
    <w:p>
      <w:pPr>
        <w:pStyle w:val="ListBullet"/>
      </w:pPr>
      <w:r>
        <w:t>`ConnectOrgToEnvironmentHub`</w:t>
      </w:r>
    </w:p>
    <w:p>
      <w:r>
        <w:t xml:space="preserve">  - `force-app/main/default/profiles/Asesor Soluciones.profile-meta.xml:39`</w:t>
      </w:r>
    </w:p>
    <w:p>
      <w:pPr>
        <w:pStyle w:val="ListBullet"/>
      </w:pPr>
      <w:r>
        <w:t>`ManageRecommendationStrategies`</w:t>
      </w:r>
    </w:p>
    <w:p>
      <w:r>
        <w:t xml:space="preserve">  - `force-app/main/default/profiles/Asesor Soluciones.profile-meta.xml:111`</w:t>
      </w:r>
    </w:p>
    <w:p>
      <w:pPr>
        <w:pStyle w:val="ListBullet"/>
      </w:pPr>
      <w:r>
        <w:t>`ViewPlatformEvents`</w:t>
      </w:r>
    </w:p>
    <w:p>
      <w:r>
        <w:t xml:space="preserve">  - `force-app/main/default/profiles/Asesor Soluciones.profile-meta.xml:163`</w:t>
      </w:r>
    </w:p>
    <w:p>
      <w:pPr>
        <w:pStyle w:val="ListBullet"/>
      </w:pPr>
      <w:r>
        <w:t>`ViewUserPII`</w:t>
      </w:r>
    </w:p>
    <w:p>
      <w:r>
        <w:t xml:space="preserve">  - `force-app/main/default/profiles/Asesor Soluciones.profile-meta.xml:175`</w:t>
      </w:r>
    </w:p>
    <w:p/>
    <w:p>
      <w:pPr>
        <w:pStyle w:val="Heading2"/>
      </w:pPr>
      <w:r>
        <w:t>Comunes a ambos banqueros</w:t>
      </w:r>
    </w:p>
    <w:p/>
    <w:p>
      <w:pPr>
        <w:pStyle w:val="ListBullet"/>
      </w:pPr>
      <w:r>
        <w:t>`AddDirectMessageMembers`</w:t>
      </w:r>
    </w:p>
    <w:p>
      <w:r>
        <w:t xml:space="preserve">  - `force-app/main/default/profiles/Banquero Wealth Management.profile-meta.xml:11`</w:t>
      </w:r>
    </w:p>
    <w:p>
      <w:r>
        <w:t xml:space="preserve">  - `force-app/main/default/profiles/Banquero Privada.profile-meta.xml:11`</w:t>
      </w:r>
    </w:p>
    <w:p>
      <w:pPr>
        <w:pStyle w:val="ListBullet"/>
      </w:pPr>
      <w:r>
        <w:t>`ChatterInviteExternalUsers`</w:t>
      </w:r>
    </w:p>
    <w:p>
      <w:r>
        <w:t xml:space="preserve">  - `force-app/main/default/profiles/Banquero Wealth Management.profile-meta.xml:51`</w:t>
      </w:r>
    </w:p>
    <w:p>
      <w:r>
        <w:t xml:space="preserve">  - `force-app/main/default/profiles/Banquero Privada.profile-meta.xml:51`</w:t>
      </w:r>
    </w:p>
    <w:p>
      <w:pPr>
        <w:pStyle w:val="ListBullet"/>
      </w:pPr>
      <w:r>
        <w:t>`ContentWorkspaces`</w:t>
      </w:r>
    </w:p>
    <w:p>
      <w:r>
        <w:t xml:space="preserve">  - `force-app/main/default/profiles/Banquero Wealth Management.profile-meta.xml:59`</w:t>
      </w:r>
    </w:p>
    <w:p>
      <w:r>
        <w:t xml:space="preserve">  - `force-app/main/default/profiles/Banquero Privada.profile-meta.xml:59`</w:t>
      </w:r>
    </w:p>
    <w:p>
      <w:pPr>
        <w:pStyle w:val="ListBullet"/>
      </w:pPr>
      <w:r>
        <w:t>`SelectFilesFromSalesforce`</w:t>
      </w:r>
    </w:p>
    <w:p>
      <w:r>
        <w:t xml:space="preserve">  - `force-app/main/default/profiles/Banquero Wealth Management.profile-meta.xml:155`</w:t>
      </w:r>
    </w:p>
    <w:p>
      <w:r>
        <w:t xml:space="preserve">  - `force-app/main/default/profiles/Banquero Privada.profile-meta.xml:151`</w:t>
      </w:r>
    </w:p>
    <w:p>
      <w:pPr>
        <w:pStyle w:val="ListBullet"/>
      </w:pPr>
      <w:r>
        <w:t>`SubscribeToLightningReports`</w:t>
      </w:r>
    </w:p>
    <w:p>
      <w:r>
        <w:t xml:space="preserve">  - `force-app/main/default/profiles/Banquero Wealth Management.profile-meta.xml:179`</w:t>
      </w:r>
    </w:p>
    <w:p>
      <w:r>
        <w:t xml:space="preserve">  - `force-app/main/default/profiles/Banquero Privada.profile-meta.xml:175`</w:t>
      </w:r>
    </w:p>
    <w:p>
      <w:pPr>
        <w:pStyle w:val="ListBullet"/>
      </w:pPr>
      <w:r>
        <w:t>`ViewTrustMeasures`</w:t>
      </w:r>
    </w:p>
    <w:p>
      <w:r>
        <w:t xml:space="preserve">  - `force-app/main/default/profiles/Banquero Wealth Management.profile-meta.xml:199`</w:t>
      </w:r>
    </w:p>
    <w:p>
      <w:r>
        <w:t xml:space="preserve">  - `force-app/main/default/profiles/Banquero Privada.profile-meta.xml:195`</w:t>
      </w:r>
    </w:p>
    <w:p/>
    <w:p>
      <w:pPr>
        <w:pStyle w:val="Heading2"/>
      </w:pPr>
      <w:r>
        <w:t>Diferencias entre los dos perfiles banquero</w:t>
      </w:r>
    </w:p>
    <w:p/>
    <w:p>
      <w:pPr>
        <w:pStyle w:val="ListBullet"/>
      </w:pPr>
      <w:r>
        <w:t>`CreateCustomizeReports`</w:t>
      </w:r>
    </w:p>
    <w:p>
      <w:r>
        <w:t xml:space="preserve">  - `force-app/main/default/profiles/Banquero Wealth Management.profile-meta.xml:71`</w:t>
      </w:r>
    </w:p>
    <w:p>
      <w:pPr>
        <w:pStyle w:val="ListBullet"/>
      </w:pPr>
      <w:r>
        <w:t>`CreateReportFolders`</w:t>
      </w:r>
    </w:p>
    <w:p>
      <w:r>
        <w:t xml:space="preserve">  - `force-app/main/default/profiles/Banquero Wealth Management.profile-meta.xml:75`</w:t>
      </w:r>
    </w:p>
    <w:p>
      <w:pPr>
        <w:pStyle w:val="ListBullet"/>
      </w:pPr>
      <w:r>
        <w:t>`CreateCustomizeDashboards`</w:t>
      </w:r>
    </w:p>
    <w:p>
      <w:r>
        <w:t xml:space="preserve">  - `force-app/main/default/profiles/Banquero Privada.profile-meta.xml:67`</w:t>
      </w:r>
    </w:p>
    <w:p/>
    <w:p>
      <w:pPr>
        <w:pStyle w:val="Heading1"/>
      </w:pPr>
      <w:r>
        <w:t>Dictamen Tecnico</w:t>
      </w:r>
    </w:p>
    <w:p/>
    <w:p>
      <w:pPr>
        <w:pStyle w:val="ListNumber"/>
      </w:pPr>
      <w:r>
        <w:t>No hay evidencia en los `userPermissions` comparados de que el popup este bloqueado por un permiso de sistema faltante en `Banquero Wealth Management` o `Banquero Privada`.</w:t>
      </w:r>
    </w:p>
    <w:p>
      <w:pPr>
        <w:pStyle w:val="ListNumber"/>
      </w:pPr>
      <w:r>
        <w:t>Dado que ambos perfiles banquero tienen incluso mas permisos visibles que `Asesor Soluciones`, el problema no apunta a una carencia simple de perfil.</w:t>
      </w:r>
    </w:p>
    <w:p>
      <w:pPr>
        <w:pStyle w:val="ListNumber"/>
      </w:pPr>
      <w:r>
        <w:t>Si la causa sigue estando en seguridad/configuracion, lo mas probable es que este en alguno de estos niveles:</w:t>
      </w:r>
    </w:p>
    <w:p>
      <w:r>
        <w:t xml:space="preserve">   - permisos efectivos no visibles en esta recuperacion de perfil</w:t>
      </w:r>
    </w:p>
    <w:p>
      <w:r>
        <w:t xml:space="preserve">   - feature access o licencia de Sales Engagement no expuesta aqui</w:t>
      </w:r>
    </w:p>
    <w:p>
      <w:r>
        <w:t xml:space="preserve">   - visibilidad de app/tab/componente</w:t>
      </w:r>
    </w:p>
    <w:p>
      <w:r>
        <w:t xml:space="preserve">   - configuracion personal del usuario o comportamiento del navegador</w:t>
      </w:r>
    </w:p>
    <w:p>
      <w:pPr>
        <w:pStyle w:val="ListNumber"/>
      </w:pPr>
      <w:r>
        <w:t>La comparacion de perfiles, por si sola, no explica el comportamiento observado del popup.</w:t>
      </w:r>
    </w:p>
    <w:p/>
    <w:p>
      <w:pPr>
        <w:pStyle w:val="Heading1"/>
      </w:pPr>
      <w:r>
        <w:t>Siguiente Paso Recomendado</w:t>
      </w:r>
    </w:p>
    <w:p/>
    <w:p>
      <w:pPr>
        <w:pStyle w:val="ListNumber"/>
      </w:pPr>
      <w:r>
        <w:t>Comparar permisos efectivos por usuario en org, no solo el XML del perfil.</w:t>
      </w:r>
    </w:p>
    <w:p>
      <w:pPr>
        <w:pStyle w:val="ListNumber"/>
      </w:pPr>
      <w:r>
        <w:t>Revisar acceso efectivo a objetos y features relacionados con `ActionCadenceTracker`, `ActionCadenceStepTracker`, `Task` y Sales Engagement.</w:t>
      </w:r>
    </w:p>
    <w:p>
      <w:pPr>
        <w:pStyle w:val="ListNumber"/>
      </w:pPr>
      <w:r>
        <w:t>Revisar preferencias personales de notificaciones y comportamiento del navegador de los usuarios banquero.</w:t>
      </w:r>
    </w:p>
    <w:p>
      <w:pPr>
        <w:pStyle w:val="ListNumber"/>
      </w:pPr>
      <w:r>
        <w:t>Si quieres cerrar la hipotesis de seguridad, el siguiente entregable correcto es una matriz de `usuario -&gt; perfil -&gt; permission sets -&gt; object access -&gt; feature access -&gt; resultado popup`.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