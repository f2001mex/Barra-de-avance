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6565" w14:textId="77777777" w:rsidR="00D96A26" w:rsidRDefault="00000000">
      <w:pPr>
        <w:jc w:val="center"/>
      </w:pPr>
      <w:r>
        <w:rPr>
          <w:b/>
          <w:sz w:val="36"/>
        </w:rPr>
        <w:t>Implementacion de la Actualizacion de la Ficha de Afinidad</w:t>
      </w:r>
    </w:p>
    <w:p w14:paraId="3A1DA6B6" w14:textId="77777777" w:rsidR="00D96A26" w:rsidRDefault="00D96A26"/>
    <w:p w14:paraId="1E9177D9" w14:textId="77777777" w:rsidR="00D96A26" w:rsidRDefault="00000000">
      <w:r>
        <w:t>Fecha de actualizacion: 2026-03-24</w:t>
      </w:r>
    </w:p>
    <w:p w14:paraId="4DAF909B" w14:textId="77777777" w:rsidR="00D96A26" w:rsidRDefault="00D96A26"/>
    <w:p w14:paraId="634B5CCE" w14:textId="77777777" w:rsidR="00D96A26" w:rsidRDefault="00000000">
      <w:pPr>
        <w:pStyle w:val="Ttulo1"/>
      </w:pPr>
      <w:r>
        <w:t>1. Alcance y fuente de referencia</w:t>
      </w:r>
    </w:p>
    <w:p w14:paraId="5D342426" w14:textId="77777777" w:rsidR="00D96A26" w:rsidRDefault="00D96A26"/>
    <w:p w14:paraId="345BB36D" w14:textId="77777777" w:rsidR="00D96A26" w:rsidRDefault="00000000">
      <w:r>
        <w:t>Este documento describe la implementacion vigente de la funcionalidad de Ficha de Afinidad tomando como fuente principal el ambiente `fullcopy`.</w:t>
      </w:r>
    </w:p>
    <w:p w14:paraId="3CFF2C79" w14:textId="77777777" w:rsidR="00D96A26" w:rsidRDefault="00D96A26"/>
    <w:p w14:paraId="2459E990" w14:textId="77777777" w:rsidR="00D96A26" w:rsidRDefault="00000000">
      <w:pPr>
        <w:pStyle w:val="Listaconvietas"/>
      </w:pPr>
      <w:r>
        <w:t>Ambiente base del documento: `fullcopy`</w:t>
      </w:r>
    </w:p>
    <w:p w14:paraId="2861F75B" w14:textId="77777777" w:rsidR="00D96A26" w:rsidRDefault="00000000">
      <w:pPr>
        <w:pStyle w:val="Listaconvietas"/>
      </w:pPr>
      <w:r>
        <w:t>Fecha de validacion: `2026-03-24`</w:t>
      </w:r>
    </w:p>
    <w:p w14:paraId="515B20D2" w14:textId="77777777" w:rsidR="00D96A26" w:rsidRDefault="00000000">
      <w:pPr>
        <w:pStyle w:val="Listaconvietas"/>
      </w:pPr>
      <w:r>
        <w:t>Contraste adicional: `actiqa`</w:t>
      </w:r>
    </w:p>
    <w:p w14:paraId="3006EC0F" w14:textId="77777777" w:rsidR="00D96A26" w:rsidRDefault="00D96A26"/>
    <w:p w14:paraId="149AD823" w14:textId="77777777" w:rsidR="00D96A26" w:rsidRDefault="00000000">
      <w:r>
        <w:t>Resultado de la validacion:</w:t>
      </w:r>
    </w:p>
    <w:p w14:paraId="136284A5" w14:textId="77777777" w:rsidR="00D96A26" w:rsidRDefault="00D96A26"/>
    <w:p w14:paraId="45875DD2" w14:textId="77777777" w:rsidR="00D96A26" w:rsidRDefault="00000000">
      <w:pPr>
        <w:pStyle w:val="Listaconvietas"/>
      </w:pPr>
      <w:r>
        <w:t>`fullcopy` y `actiqa` estan alineados en la logica funcional activa revisada para Ficha de Afinidad.</w:t>
      </w:r>
    </w:p>
    <w:p w14:paraId="75271DBF" w14:textId="77777777" w:rsidR="00D96A26" w:rsidRDefault="00000000">
      <w:pPr>
        <w:pStyle w:val="Listaconvietas"/>
      </w:pPr>
      <w:r>
        <w:t>`actidev` no se toma como fuente de verdad para este documento porque contiene cambios de prueba y componentes en pausa.</w:t>
      </w:r>
    </w:p>
    <w:p w14:paraId="78AD2E21" w14:textId="77777777" w:rsidR="00D96A26" w:rsidRDefault="00D96A26"/>
    <w:p w14:paraId="26CFB109" w14:textId="77777777" w:rsidR="00D96A26" w:rsidRDefault="00000000">
      <w:pPr>
        <w:pStyle w:val="Ttulo1"/>
      </w:pPr>
      <w:r>
        <w:t>2. Objetivo funcional</w:t>
      </w:r>
    </w:p>
    <w:p w14:paraId="08C7624A" w14:textId="77777777" w:rsidR="00D96A26" w:rsidRDefault="00D96A26"/>
    <w:p w14:paraId="64127750" w14:textId="77777777" w:rsidR="00D96A26" w:rsidRDefault="00000000">
      <w:r>
        <w:t>La funcionalidad de Ficha de Afinidad permite:</w:t>
      </w:r>
    </w:p>
    <w:p w14:paraId="33782E60" w14:textId="77777777" w:rsidR="00D96A26" w:rsidRDefault="00D96A26"/>
    <w:p w14:paraId="2497EB73" w14:textId="77777777" w:rsidR="00D96A26" w:rsidRDefault="00000000">
      <w:pPr>
        <w:pStyle w:val="Listaconvietas"/>
      </w:pPr>
      <w:r>
        <w:t>Calcular el porcentaje de avance de captura en la cuenta.</w:t>
      </w:r>
    </w:p>
    <w:p w14:paraId="733054B2" w14:textId="77777777" w:rsidR="00D96A26" w:rsidRDefault="00000000">
      <w:pPr>
        <w:pStyle w:val="Listaconvietas"/>
      </w:pPr>
      <w:r>
        <w:t>Reflejar ese porcentaje en la tarea de Postventa asociada a la ficha.</w:t>
      </w:r>
    </w:p>
    <w:p w14:paraId="202E1A2A" w14:textId="77777777" w:rsidR="00D96A26" w:rsidRDefault="00000000">
      <w:pPr>
        <w:pStyle w:val="Listaconvietas"/>
      </w:pPr>
      <w:r>
        <w:t>Marcar automaticamente la tarea como contactada cuando la cuenta ya esta al `100%` en escenarios definidos por flow.</w:t>
      </w:r>
    </w:p>
    <w:p w14:paraId="23AE8D82" w14:textId="77777777" w:rsidR="00D96A26" w:rsidRDefault="00000000">
      <w:pPr>
        <w:pStyle w:val="Listaconvietas"/>
      </w:pPr>
      <w:r>
        <w:t>Controlar mediante validacion si la tarea puede guardarse con estatus de contacto cuando la ficha no ha llegado a `100%`.</w:t>
      </w:r>
    </w:p>
    <w:p w14:paraId="7A777C4E" w14:textId="77777777" w:rsidR="00D96A26" w:rsidRDefault="00D96A26"/>
    <w:p w14:paraId="54E8B27F" w14:textId="77777777" w:rsidR="00D96A26" w:rsidRDefault="00000000">
      <w:pPr>
        <w:pStyle w:val="Ttulo1"/>
      </w:pPr>
      <w:r>
        <w:lastRenderedPageBreak/>
        <w:t>3. Campos involucrados</w:t>
      </w:r>
    </w:p>
    <w:p w14:paraId="7E149D35" w14:textId="77777777" w:rsidR="00D96A26" w:rsidRDefault="00D96A26"/>
    <w:p w14:paraId="77DFE9BE" w14:textId="77777777" w:rsidR="00D96A26" w:rsidRDefault="00000000">
      <w:pPr>
        <w:pStyle w:val="Ttulo2"/>
      </w:pPr>
      <w:r>
        <w:t>3.1 Account</w:t>
      </w:r>
    </w:p>
    <w:p w14:paraId="64172903" w14:textId="77777777" w:rsidR="00D96A26" w:rsidRDefault="00D96A26"/>
    <w:p w14:paraId="678D5631" w14:textId="77777777" w:rsidR="00D96A26" w:rsidRDefault="00000000">
      <w:r>
        <w:t>#### `Account.AvanceNum1FAC__c`</w:t>
      </w:r>
    </w:p>
    <w:p w14:paraId="34308A8A" w14:textId="77777777" w:rsidR="00D96A26" w:rsidRDefault="00D96A26"/>
    <w:p w14:paraId="453FA9D2" w14:textId="77777777" w:rsidR="00D96A26" w:rsidRDefault="00000000">
      <w:pPr>
        <w:pStyle w:val="Listaconvietas"/>
      </w:pPr>
      <w:r>
        <w:t>Tipo: `Number(3,0)`</w:t>
      </w:r>
    </w:p>
    <w:p w14:paraId="3662C763" w14:textId="77777777" w:rsidR="00D96A26" w:rsidRDefault="00000000">
      <w:pPr>
        <w:pStyle w:val="Listaconvietas"/>
      </w:pPr>
      <w:r>
        <w:t>Funcion: almacena el numero de preguntas aplicables para el calculo de avance.</w:t>
      </w:r>
    </w:p>
    <w:p w14:paraId="0688029A" w14:textId="77777777" w:rsidR="00D96A26" w:rsidRDefault="00000000">
      <w:pPr>
        <w:pStyle w:val="Listaconvietas"/>
      </w:pPr>
      <w:r>
        <w:t>Fuente de actualizacion: flow `Flow_Avance_FAC`.</w:t>
      </w:r>
    </w:p>
    <w:p w14:paraId="2AD8750F" w14:textId="77777777" w:rsidR="00D96A26" w:rsidRDefault="00D96A26"/>
    <w:p w14:paraId="4D0F933F" w14:textId="77777777" w:rsidR="00D96A26" w:rsidRDefault="00000000">
      <w:r>
        <w:t>#### `Account.AvanceNum2FAC__c`</w:t>
      </w:r>
    </w:p>
    <w:p w14:paraId="6990A6B6" w14:textId="77777777" w:rsidR="00D96A26" w:rsidRDefault="00D96A26"/>
    <w:p w14:paraId="6D587140" w14:textId="77777777" w:rsidR="00D96A26" w:rsidRDefault="00000000">
      <w:pPr>
        <w:pStyle w:val="Listaconvietas"/>
      </w:pPr>
      <w:r>
        <w:t>Tipo: `Number(3,0)`</w:t>
      </w:r>
    </w:p>
    <w:p w14:paraId="74FD9BFC" w14:textId="77777777" w:rsidR="00D96A26" w:rsidRDefault="00000000">
      <w:pPr>
        <w:pStyle w:val="Listaconvietas"/>
      </w:pPr>
      <w:r>
        <w:t>Funcion: almacena el numero de preguntas contestadas.</w:t>
      </w:r>
    </w:p>
    <w:p w14:paraId="4055F694" w14:textId="77777777" w:rsidR="00D96A26" w:rsidRDefault="00000000">
      <w:pPr>
        <w:pStyle w:val="Listaconvietas"/>
      </w:pPr>
      <w:r>
        <w:t>Fuente de actualizacion: flow `Flow_Avance_FAC`.</w:t>
      </w:r>
    </w:p>
    <w:p w14:paraId="3CE15220" w14:textId="77777777" w:rsidR="00D96A26" w:rsidRDefault="00D96A26"/>
    <w:p w14:paraId="2B185E9B" w14:textId="77777777" w:rsidR="00D96A26" w:rsidRDefault="00000000">
      <w:r>
        <w:t>#### `Account.Avance_FAC__c`</w:t>
      </w:r>
    </w:p>
    <w:p w14:paraId="60F23700" w14:textId="77777777" w:rsidR="00D96A26" w:rsidRDefault="00D96A26"/>
    <w:p w14:paraId="4734DAE8" w14:textId="77777777" w:rsidR="00D96A26" w:rsidRDefault="00000000">
      <w:pPr>
        <w:pStyle w:val="Listaconvietas"/>
      </w:pPr>
      <w:r>
        <w:t>Tipo: `Formula (Percent)`</w:t>
      </w:r>
    </w:p>
    <w:p w14:paraId="51BEE34D" w14:textId="77777777" w:rsidR="00D96A26" w:rsidRDefault="00000000">
      <w:pPr>
        <w:pStyle w:val="Listaconvietas"/>
      </w:pPr>
      <w:r>
        <w:t>Funcion: expone el porcentaje final de avance de la ficha.</w:t>
      </w:r>
    </w:p>
    <w:p w14:paraId="2322E5D4" w14:textId="77777777" w:rsidR="00D96A26" w:rsidRDefault="00000000">
      <w:pPr>
        <w:pStyle w:val="Listaconvietas"/>
      </w:pPr>
      <w:r>
        <w:t>Formula actual:</w:t>
      </w:r>
    </w:p>
    <w:p w14:paraId="0CD7BC3A" w14:textId="77777777" w:rsidR="00D96A26" w:rsidRDefault="00D96A26"/>
    <w:p w14:paraId="4B5CB81D" w14:textId="77777777" w:rsidR="00D96A26" w:rsidRDefault="00000000">
      <w:r>
        <w:rPr>
          <w:rFonts w:ascii="Consolas" w:eastAsia="Consolas" w:hAnsi="Consolas"/>
          <w:sz w:val="18"/>
        </w:rPr>
        <w:t>IF(</w:t>
      </w:r>
      <w:r>
        <w:rPr>
          <w:rFonts w:ascii="Consolas" w:eastAsia="Consolas" w:hAnsi="Consolas"/>
          <w:sz w:val="18"/>
        </w:rPr>
        <w:br/>
        <w:t xml:space="preserve">  AvanceNum1FAC__c = 0,</w:t>
      </w:r>
      <w:r>
        <w:rPr>
          <w:rFonts w:ascii="Consolas" w:eastAsia="Consolas" w:hAnsi="Consolas"/>
          <w:sz w:val="18"/>
        </w:rPr>
        <w:br/>
        <w:t xml:space="preserve">  0,</w:t>
      </w:r>
      <w:r>
        <w:rPr>
          <w:rFonts w:ascii="Consolas" w:eastAsia="Consolas" w:hAnsi="Consolas"/>
          <w:sz w:val="18"/>
        </w:rPr>
        <w:br/>
        <w:t xml:space="preserve">  IF(</w:t>
      </w:r>
      <w:r>
        <w:rPr>
          <w:rFonts w:ascii="Consolas" w:eastAsia="Consolas" w:hAnsi="Consolas"/>
          <w:sz w:val="18"/>
        </w:rPr>
        <w:br/>
        <w:t xml:space="preserve">    (AvanceNum2FAC__c / AvanceNum1FAC__c) &gt;= 0.9,</w:t>
      </w:r>
      <w:r>
        <w:rPr>
          <w:rFonts w:ascii="Consolas" w:eastAsia="Consolas" w:hAnsi="Consolas"/>
          <w:sz w:val="18"/>
        </w:rPr>
        <w:br/>
        <w:t xml:space="preserve">    1,</w:t>
      </w:r>
      <w:r>
        <w:rPr>
          <w:rFonts w:ascii="Consolas" w:eastAsia="Consolas" w:hAnsi="Consolas"/>
          <w:sz w:val="18"/>
        </w:rPr>
        <w:br/>
        <w:t xml:space="preserve">    (AvanceNum2FAC__c / AvanceNum1FAC__c)</w:t>
      </w:r>
      <w:r>
        <w:rPr>
          <w:rFonts w:ascii="Consolas" w:eastAsia="Consolas" w:hAnsi="Consolas"/>
          <w:sz w:val="18"/>
        </w:rPr>
        <w:br/>
        <w:t xml:space="preserve">  )</w:t>
      </w:r>
      <w:r>
        <w:rPr>
          <w:rFonts w:ascii="Consolas" w:eastAsia="Consolas" w:hAnsi="Consolas"/>
          <w:sz w:val="18"/>
        </w:rPr>
        <w:br/>
        <w:t>)</w:t>
      </w:r>
    </w:p>
    <w:p w14:paraId="3F100F78" w14:textId="77777777" w:rsidR="00D96A26" w:rsidRDefault="00D96A26"/>
    <w:p w14:paraId="662E4DC0" w14:textId="77777777" w:rsidR="00D96A26" w:rsidRDefault="00000000">
      <w:pPr>
        <w:pStyle w:val="Listaconvietas"/>
      </w:pPr>
      <w:r>
        <w:t>Regla de negocio relevante:</w:t>
      </w:r>
    </w:p>
    <w:p w14:paraId="1969B2D1" w14:textId="77777777" w:rsidR="00D96A26" w:rsidRDefault="00000000">
      <w:r>
        <w:t xml:space="preserve">  - Si el avance llega al `90%` o mas, el campo se muestra como `100%`.</w:t>
      </w:r>
    </w:p>
    <w:p w14:paraId="06FDBD44" w14:textId="77777777" w:rsidR="00D96A26" w:rsidRDefault="00D96A26"/>
    <w:p w14:paraId="4F529C2A" w14:textId="77777777" w:rsidR="00D96A26" w:rsidRDefault="00000000">
      <w:pPr>
        <w:pStyle w:val="Ttulo2"/>
      </w:pPr>
      <w:r>
        <w:lastRenderedPageBreak/>
        <w:t>3.2 Activity / Task</w:t>
      </w:r>
    </w:p>
    <w:p w14:paraId="2F3DD585" w14:textId="77777777" w:rsidR="00D96A26" w:rsidRDefault="00D96A26"/>
    <w:p w14:paraId="7235161F" w14:textId="77777777" w:rsidR="00D96A26" w:rsidRDefault="00000000">
      <w:r>
        <w:t>#### `Task.Avance_FAC__c`</w:t>
      </w:r>
    </w:p>
    <w:p w14:paraId="799E960C" w14:textId="77777777" w:rsidR="00D96A26" w:rsidRDefault="00D96A26"/>
    <w:p w14:paraId="53EF550D" w14:textId="77777777" w:rsidR="00D96A26" w:rsidRDefault="00000000">
      <w:pPr>
        <w:pStyle w:val="Listaconvietas"/>
      </w:pPr>
      <w:r>
        <w:t>Objeto fisico: `Activity` (usable en `Task`).</w:t>
      </w:r>
    </w:p>
    <w:p w14:paraId="1F9EB5F5" w14:textId="77777777" w:rsidR="00D96A26" w:rsidRDefault="00000000">
      <w:pPr>
        <w:pStyle w:val="Listaconvietas"/>
      </w:pPr>
      <w:r>
        <w:t>Tipo: `Formula (Percent)`.</w:t>
      </w:r>
    </w:p>
    <w:p w14:paraId="26B73080" w14:textId="77777777" w:rsidR="00D96A26" w:rsidRDefault="00000000">
      <w:pPr>
        <w:pStyle w:val="Listaconvietas"/>
      </w:pPr>
      <w:r>
        <w:t>Funcion: replica en la tarea el valor actual de `Account.Avance_FAC__c`.</w:t>
      </w:r>
    </w:p>
    <w:p w14:paraId="5CCC76B0" w14:textId="77777777" w:rsidR="00D96A26" w:rsidRDefault="00000000">
      <w:pPr>
        <w:pStyle w:val="Listaconvietas"/>
      </w:pPr>
      <w:r>
        <w:t>Formula actual:</w:t>
      </w:r>
    </w:p>
    <w:p w14:paraId="2AF23620" w14:textId="77777777" w:rsidR="00D96A26" w:rsidRDefault="00D96A26"/>
    <w:p w14:paraId="29132A97" w14:textId="77777777" w:rsidR="00D96A26" w:rsidRDefault="00000000">
      <w:r>
        <w:rPr>
          <w:rFonts w:ascii="Consolas" w:eastAsia="Consolas" w:hAnsi="Consolas"/>
          <w:sz w:val="18"/>
        </w:rPr>
        <w:t>Account.Avance_FAC__c</w:t>
      </w:r>
    </w:p>
    <w:p w14:paraId="5F55A8D6" w14:textId="77777777" w:rsidR="00D96A26" w:rsidRDefault="00D96A26"/>
    <w:p w14:paraId="743B0C9B" w14:textId="77777777" w:rsidR="00D96A26" w:rsidRDefault="00000000">
      <w:pPr>
        <w:pStyle w:val="Listaconvietas"/>
      </w:pPr>
      <w:r>
        <w:t>Implicacion funcional:</w:t>
      </w:r>
    </w:p>
    <w:p w14:paraId="185F819C" w14:textId="77777777" w:rsidR="00D96A26" w:rsidRDefault="00000000">
      <w:r>
        <w:t xml:space="preserve">  - La tarea no guarda una fotografia independiente del avance; muestra el valor vigente de la cuenta.</w:t>
      </w:r>
    </w:p>
    <w:p w14:paraId="22FBF558" w14:textId="77777777" w:rsidR="00D96A26" w:rsidRDefault="00D96A26"/>
    <w:p w14:paraId="3700093C" w14:textId="77777777" w:rsidR="00D96A26" w:rsidRDefault="00000000">
      <w:r>
        <w:t>#### `Task.El_cliente_fue_contactado__c`</w:t>
      </w:r>
    </w:p>
    <w:p w14:paraId="176F1B97" w14:textId="77777777" w:rsidR="00D96A26" w:rsidRDefault="00D96A26"/>
    <w:p w14:paraId="1C822CB3" w14:textId="77777777" w:rsidR="00D96A26" w:rsidRDefault="00000000">
      <w:pPr>
        <w:pStyle w:val="Listaconvietas"/>
      </w:pPr>
      <w:r>
        <w:t>Objeto fisico: `Activity` (usable en `Task`).</w:t>
      </w:r>
    </w:p>
    <w:p w14:paraId="48F99563" w14:textId="77777777" w:rsidR="00D96A26" w:rsidRDefault="00000000">
      <w:pPr>
        <w:pStyle w:val="Listaconvietas"/>
      </w:pPr>
      <w:r>
        <w:t>Tipo: `Picklist`.</w:t>
      </w:r>
    </w:p>
    <w:p w14:paraId="29E4BFF2" w14:textId="77777777" w:rsidR="00D96A26" w:rsidRDefault="00000000">
      <w:pPr>
        <w:pStyle w:val="Listaconvietas"/>
      </w:pPr>
      <w:r>
        <w:t>Valores identificados:</w:t>
      </w:r>
    </w:p>
    <w:p w14:paraId="47A47D9B" w14:textId="77777777" w:rsidR="00D96A26" w:rsidRDefault="00000000">
      <w:r>
        <w:t xml:space="preserve">  - `Si`</w:t>
      </w:r>
    </w:p>
    <w:p w14:paraId="0C738338" w14:textId="77777777" w:rsidR="00D96A26" w:rsidRDefault="00000000">
      <w:r>
        <w:t xml:space="preserve">  - `No`</w:t>
      </w:r>
    </w:p>
    <w:p w14:paraId="467DC200" w14:textId="77777777" w:rsidR="00D96A26" w:rsidRDefault="00000000">
      <w:r>
        <w:t xml:space="preserve">  - `No quiere ser contactado`</w:t>
      </w:r>
    </w:p>
    <w:p w14:paraId="61885EDA" w14:textId="77777777" w:rsidR="00D96A26" w:rsidRDefault="00000000">
      <w:pPr>
        <w:pStyle w:val="Listaconvietas"/>
      </w:pPr>
      <w:r>
        <w:t>Funcion:</w:t>
      </w:r>
    </w:p>
    <w:p w14:paraId="47ABBDC4" w14:textId="77777777" w:rsidR="00D96A26" w:rsidRDefault="00000000">
      <w:r>
        <w:t xml:space="preserve">  - Permite registrar el resultado del contacto en la tarea.</w:t>
      </w:r>
    </w:p>
    <w:p w14:paraId="229BE99D" w14:textId="77777777" w:rsidR="00D96A26" w:rsidRDefault="00000000">
      <w:r>
        <w:t xml:space="preserve">  - Su cambio tambien puede actualizar informacion de contacto en la cuenta mediante Apex.</w:t>
      </w:r>
    </w:p>
    <w:p w14:paraId="525DE49B" w14:textId="77777777" w:rsidR="00D96A26" w:rsidRDefault="00D96A26"/>
    <w:p w14:paraId="7717ED77" w14:textId="77777777" w:rsidR="00D96A26" w:rsidRDefault="00000000">
      <w:pPr>
        <w:pStyle w:val="Ttulo1"/>
      </w:pPr>
      <w:r>
        <w:t>4. Flows activos en fullcopy</w:t>
      </w:r>
    </w:p>
    <w:p w14:paraId="6BFDE24B" w14:textId="77777777" w:rsidR="00D96A26" w:rsidRDefault="00D96A26"/>
    <w:p w14:paraId="05DF3F07" w14:textId="77777777" w:rsidR="00D96A26" w:rsidRDefault="00000000">
      <w:pPr>
        <w:pStyle w:val="Ttulo2"/>
      </w:pPr>
      <w:r>
        <w:t>4.1 `Flow_Avance_FAC`</w:t>
      </w:r>
    </w:p>
    <w:p w14:paraId="608192AF" w14:textId="77777777" w:rsidR="00D96A26" w:rsidRDefault="00D96A26"/>
    <w:p w14:paraId="65E524AE" w14:textId="77777777" w:rsidR="00D96A26" w:rsidRDefault="00000000">
      <w:pPr>
        <w:pStyle w:val="Listaconvietas"/>
      </w:pPr>
      <w:r>
        <w:t>Tipo: `Record-Triggered Flow`</w:t>
      </w:r>
    </w:p>
    <w:p w14:paraId="22BD10A3" w14:textId="77777777" w:rsidR="00D96A26" w:rsidRDefault="00000000">
      <w:pPr>
        <w:pStyle w:val="Listaconvietas"/>
      </w:pPr>
      <w:r>
        <w:lastRenderedPageBreak/>
        <w:t>Objeto: `Account`</w:t>
      </w:r>
    </w:p>
    <w:p w14:paraId="4A34067F" w14:textId="77777777" w:rsidR="00D96A26" w:rsidRDefault="00000000">
      <w:pPr>
        <w:pStyle w:val="Listaconvietas"/>
      </w:pPr>
      <w:r>
        <w:t>Momento de ejecucion: `Before Save`</w:t>
      </w:r>
    </w:p>
    <w:p w14:paraId="48EA0257" w14:textId="77777777" w:rsidR="00D96A26" w:rsidRDefault="00000000">
      <w:pPr>
        <w:pStyle w:val="Listaconvietas"/>
      </w:pPr>
      <w:r>
        <w:t>Evento: `Create and Update`</w:t>
      </w:r>
    </w:p>
    <w:p w14:paraId="54689307" w14:textId="77777777" w:rsidR="00D96A26" w:rsidRDefault="00000000">
      <w:pPr>
        <w:pStyle w:val="Listaconvietas"/>
      </w:pPr>
      <w:r>
        <w:t>Version activa en `fullcopy`: `v3`</w:t>
      </w:r>
    </w:p>
    <w:p w14:paraId="4ADD6210" w14:textId="77777777" w:rsidR="00D96A26" w:rsidRDefault="00000000">
      <w:pPr>
        <w:pStyle w:val="Listaconvietas"/>
      </w:pPr>
      <w:r>
        <w:t>Ultima modificacion validada: `2026-03-10`</w:t>
      </w:r>
    </w:p>
    <w:p w14:paraId="2A07D695" w14:textId="77777777" w:rsidR="00D96A26" w:rsidRDefault="00D96A26"/>
    <w:p w14:paraId="09BFD2A5" w14:textId="77777777" w:rsidR="00D96A26" w:rsidRDefault="00000000">
      <w:r>
        <w:t>#### Funcion</w:t>
      </w:r>
    </w:p>
    <w:p w14:paraId="1F00C67B" w14:textId="77777777" w:rsidR="00D96A26" w:rsidRDefault="00D96A26"/>
    <w:p w14:paraId="7BCB1B8C" w14:textId="77777777" w:rsidR="00D96A26" w:rsidRDefault="00000000">
      <w:r>
        <w:t>Calcula los contadores base de la Ficha de Afinidad:</w:t>
      </w:r>
    </w:p>
    <w:p w14:paraId="39ECB2E9" w14:textId="77777777" w:rsidR="00D96A26" w:rsidRDefault="00D96A26"/>
    <w:p w14:paraId="48986198" w14:textId="77777777" w:rsidR="00D96A26" w:rsidRDefault="00000000">
      <w:pPr>
        <w:pStyle w:val="Listaconvietas"/>
      </w:pPr>
      <w:r>
        <w:t>`AvanceNum1FAC__c`: preguntas aplicables.</w:t>
      </w:r>
    </w:p>
    <w:p w14:paraId="18E4F2F7" w14:textId="77777777" w:rsidR="00D96A26" w:rsidRDefault="00000000">
      <w:pPr>
        <w:pStyle w:val="Listaconvietas"/>
      </w:pPr>
      <w:r>
        <w:t>`AvanceNum2FAC__c`: preguntas contestadas.</w:t>
      </w:r>
    </w:p>
    <w:p w14:paraId="2249B30B" w14:textId="77777777" w:rsidR="00D96A26" w:rsidRDefault="00D96A26"/>
    <w:p w14:paraId="00666127" w14:textId="77777777" w:rsidR="00D96A26" w:rsidRDefault="00000000">
      <w:r>
        <w:t>#### Logica actual</w:t>
      </w:r>
    </w:p>
    <w:p w14:paraId="72A9B276" w14:textId="77777777" w:rsidR="00D96A26" w:rsidRDefault="00D96A26"/>
    <w:p w14:paraId="733059E4" w14:textId="77777777" w:rsidR="00D96A26" w:rsidRDefault="00000000">
      <w:pPr>
        <w:pStyle w:val="Listaconnmeros"/>
      </w:pPr>
      <w:r>
        <w:t>Inicializa:</w:t>
      </w:r>
    </w:p>
    <w:p w14:paraId="20F5862D" w14:textId="77777777" w:rsidR="00D96A26" w:rsidRDefault="00000000">
      <w:r>
        <w:t xml:space="preserve">   - `vAplicables = 0`</w:t>
      </w:r>
    </w:p>
    <w:p w14:paraId="06293A0D" w14:textId="77777777" w:rsidR="00D96A26" w:rsidRDefault="00000000">
      <w:r>
        <w:t xml:space="preserve">   - `vLlenos = 0`</w:t>
      </w:r>
    </w:p>
    <w:p w14:paraId="76A4C60F" w14:textId="77777777" w:rsidR="00D96A26" w:rsidRDefault="00000000">
      <w:pPr>
        <w:pStyle w:val="Listaconnmeros"/>
      </w:pPr>
      <w:r>
        <w:t>Suma `16` a `vAplicables`.</w:t>
      </w:r>
    </w:p>
    <w:p w14:paraId="2A4F1647" w14:textId="77777777" w:rsidR="00D96A26" w:rsidRDefault="00000000">
      <w:pPr>
        <w:pStyle w:val="Listaconnmeros"/>
      </w:pPr>
      <w:r>
        <w:t>Evalua 16 preguntas base mediante formulas tipo `IF(ISBLANK(...),0,1)`.</w:t>
      </w:r>
    </w:p>
    <w:p w14:paraId="371659C4" w14:textId="77777777" w:rsidR="00D96A26" w:rsidRDefault="00000000">
      <w:pPr>
        <w:pStyle w:val="Listaconnmeros"/>
      </w:pPr>
      <w:r>
        <w:t>Suma a `vLlenos` cada campo contestado.</w:t>
      </w:r>
    </w:p>
    <w:p w14:paraId="6F7E81FA" w14:textId="77777777" w:rsidR="00D96A26" w:rsidRDefault="00000000">
      <w:pPr>
        <w:pStyle w:val="Listaconnmeros"/>
      </w:pPr>
      <w:r>
        <w:t>Guarda:</w:t>
      </w:r>
    </w:p>
    <w:p w14:paraId="634D427D" w14:textId="77777777" w:rsidR="00D96A26" w:rsidRDefault="00000000">
      <w:r>
        <w:t xml:space="preserve">   - `Account.AvanceNum1FAC__c = vAplicables`</w:t>
      </w:r>
    </w:p>
    <w:p w14:paraId="25FC9A31" w14:textId="77777777" w:rsidR="00D96A26" w:rsidRDefault="00000000">
      <w:r>
        <w:t xml:space="preserve">   - `Account.AvanceNum2FAC__c = vLlenos`</w:t>
      </w:r>
    </w:p>
    <w:p w14:paraId="66B4090A" w14:textId="77777777" w:rsidR="00D96A26" w:rsidRDefault="00D96A26"/>
    <w:p w14:paraId="23CBAA2A" w14:textId="77777777" w:rsidR="00D96A26" w:rsidRDefault="00000000">
      <w:r>
        <w:t>#### Preguntas base consideradas hoy</w:t>
      </w:r>
    </w:p>
    <w:p w14:paraId="574BC574" w14:textId="77777777" w:rsidR="00D96A26" w:rsidRDefault="00D96A26"/>
    <w:p w14:paraId="10E2D5D3" w14:textId="77777777" w:rsidR="00D96A26" w:rsidRDefault="00000000">
      <w:pPr>
        <w:pStyle w:val="Listaconnmeros"/>
      </w:pPr>
      <w:r>
        <w:t>`Pasatiempo__c`</w:t>
      </w:r>
    </w:p>
    <w:p w14:paraId="6931BB98" w14:textId="77777777" w:rsidR="00D96A26" w:rsidRDefault="00000000">
      <w:pPr>
        <w:pStyle w:val="Listaconnmeros"/>
      </w:pPr>
      <w:r>
        <w:t>`Viajas_recurrentemente__c`</w:t>
      </w:r>
    </w:p>
    <w:p w14:paraId="33F69C0C" w14:textId="77777777" w:rsidR="00D96A26" w:rsidRDefault="00000000">
      <w:pPr>
        <w:pStyle w:val="Listaconnmeros"/>
      </w:pPr>
      <w:r>
        <w:t>`Frecuencia_para_ser_contactado__c`</w:t>
      </w:r>
    </w:p>
    <w:p w14:paraId="16CD4C6F" w14:textId="77777777" w:rsidR="00D96A26" w:rsidRDefault="00000000">
      <w:pPr>
        <w:pStyle w:val="Listaconnmeros"/>
      </w:pPr>
      <w:r>
        <w:t>`Cuantos_hijos_tienes__c`</w:t>
      </w:r>
    </w:p>
    <w:p w14:paraId="5CF9EA28" w14:textId="77777777" w:rsidR="00D96A26" w:rsidRDefault="00000000">
      <w:pPr>
        <w:pStyle w:val="Listaconnmeros"/>
      </w:pPr>
      <w:r>
        <w:t>`Estudiaoestudianfueradelpais__c`</w:t>
      </w:r>
    </w:p>
    <w:p w14:paraId="7A98E455" w14:textId="77777777" w:rsidR="00D96A26" w:rsidRDefault="00000000">
      <w:pPr>
        <w:pStyle w:val="Listaconnmeros"/>
      </w:pPr>
      <w:r>
        <w:t>`InstitucionFinancieraPrincipal__c`</w:t>
      </w:r>
    </w:p>
    <w:p w14:paraId="567C8EFB" w14:textId="77777777" w:rsidR="00D96A26" w:rsidRDefault="00000000">
      <w:pPr>
        <w:pStyle w:val="Listaconnmeros"/>
      </w:pPr>
      <w:r>
        <w:t>`PorqueIndentInteres__c`</w:t>
      </w:r>
    </w:p>
    <w:p w14:paraId="03862800" w14:textId="77777777" w:rsidR="00D96A26" w:rsidRDefault="00000000">
      <w:pPr>
        <w:pStyle w:val="Listaconnmeros"/>
      </w:pPr>
      <w:r>
        <w:t>`Otrosproductosfinancierosteinteresan__c`</w:t>
      </w:r>
    </w:p>
    <w:p w14:paraId="4CB9424B" w14:textId="77777777" w:rsidR="00D96A26" w:rsidRDefault="00000000">
      <w:pPr>
        <w:pStyle w:val="Listaconnmeros"/>
      </w:pPr>
      <w:r>
        <w:lastRenderedPageBreak/>
        <w:t>`Conquetipodeseguroscuentas__c`</w:t>
      </w:r>
    </w:p>
    <w:p w14:paraId="7A311D38" w14:textId="77777777" w:rsidR="00D96A26" w:rsidRDefault="00000000">
      <w:r>
        <w:t>10. `MedioPreferidoContacto__c`</w:t>
      </w:r>
    </w:p>
    <w:p w14:paraId="493AF5B7" w14:textId="77777777" w:rsidR="00D96A26" w:rsidRDefault="00000000">
      <w:r>
        <w:t>11. `Alguien_InfluyeEnTuPatrimonio__c`</w:t>
      </w:r>
    </w:p>
    <w:p w14:paraId="75F1376F" w14:textId="77777777" w:rsidR="00D96A26" w:rsidRDefault="00000000">
      <w:r>
        <w:t>12. `Ingreso_mensual_despu_s_de_impuestos__c`</w:t>
      </w:r>
    </w:p>
    <w:p w14:paraId="41E881E1" w14:textId="77777777" w:rsidR="00D96A26" w:rsidRDefault="00000000">
      <w:r>
        <w:t>13. `Gastos_mensuales__c`</w:t>
      </w:r>
    </w:p>
    <w:p w14:paraId="0FCB6597" w14:textId="77777777" w:rsidR="00D96A26" w:rsidRDefault="00000000">
      <w:r>
        <w:t>14. `depatrimoniofinancierototalenActinver__c`</w:t>
      </w:r>
    </w:p>
    <w:p w14:paraId="090504F6" w14:textId="77777777" w:rsidR="00D96A26" w:rsidRDefault="00000000">
      <w:r>
        <w:t>15. `PrincipalActividadProfesional__c`</w:t>
      </w:r>
    </w:p>
    <w:p w14:paraId="209C0033" w14:textId="77777777" w:rsidR="00D96A26" w:rsidRDefault="00000000">
      <w:r>
        <w:t>16. `MesPreferenteInversion_o_ahorrar__c`</w:t>
      </w:r>
    </w:p>
    <w:p w14:paraId="1BC06C29" w14:textId="77777777" w:rsidR="00D96A26" w:rsidRDefault="00D96A26"/>
    <w:p w14:paraId="40022D3F" w14:textId="77777777" w:rsidR="00D96A26" w:rsidRDefault="00000000">
      <w:r>
        <w:t>#### Observacion importante</w:t>
      </w:r>
    </w:p>
    <w:p w14:paraId="2E8EA740" w14:textId="77777777" w:rsidR="00D96A26" w:rsidRDefault="00D96A26"/>
    <w:p w14:paraId="31B3022A" w14:textId="77777777" w:rsidR="00D96A26" w:rsidRDefault="00000000">
      <w:r>
        <w:t>La logica activa en `fullcopy` ya esta simplificada a preguntas base. No esta usando la logica condicional ampliada que existio en otras iteraciones para hijos, seguros, familiar, destinos u otras preguntas dependientes.</w:t>
      </w:r>
    </w:p>
    <w:p w14:paraId="3B66DCC6" w14:textId="77777777" w:rsidR="00D96A26" w:rsidRDefault="00D96A26"/>
    <w:p w14:paraId="743077C3" w14:textId="77777777" w:rsidR="00D96A26" w:rsidRDefault="00000000">
      <w:pPr>
        <w:pStyle w:val="Ttulo2"/>
      </w:pPr>
      <w:r>
        <w:t>4.2 `FAC_Task_Update_InTask`</w:t>
      </w:r>
    </w:p>
    <w:p w14:paraId="026F59E5" w14:textId="77777777" w:rsidR="00D96A26" w:rsidRDefault="00D96A26"/>
    <w:p w14:paraId="04D868F5" w14:textId="77777777" w:rsidR="00D96A26" w:rsidRDefault="00000000">
      <w:pPr>
        <w:pStyle w:val="Listaconvietas"/>
      </w:pPr>
      <w:r>
        <w:t>Tipo: `Record-Triggered Flow`</w:t>
      </w:r>
    </w:p>
    <w:p w14:paraId="7D3F2C69" w14:textId="77777777" w:rsidR="00D96A26" w:rsidRDefault="00000000">
      <w:pPr>
        <w:pStyle w:val="Listaconvietas"/>
      </w:pPr>
      <w:r>
        <w:t>Objeto: `Task`</w:t>
      </w:r>
    </w:p>
    <w:p w14:paraId="7B97ABD2" w14:textId="77777777" w:rsidR="00D96A26" w:rsidRDefault="00000000">
      <w:pPr>
        <w:pStyle w:val="Listaconvietas"/>
      </w:pPr>
      <w:r>
        <w:t>Momento de ejecucion: `After Save`</w:t>
      </w:r>
    </w:p>
    <w:p w14:paraId="04A799BE" w14:textId="77777777" w:rsidR="00D96A26" w:rsidRDefault="00000000">
      <w:pPr>
        <w:pStyle w:val="Listaconvietas"/>
      </w:pPr>
      <w:r>
        <w:t>Evento: `Create`</w:t>
      </w:r>
    </w:p>
    <w:p w14:paraId="2CC1CAA4" w14:textId="77777777" w:rsidR="00D96A26" w:rsidRDefault="00000000">
      <w:pPr>
        <w:pStyle w:val="Listaconvietas"/>
      </w:pPr>
      <w:r>
        <w:t>Version activa en `fullcopy`: `v1`</w:t>
      </w:r>
    </w:p>
    <w:p w14:paraId="2187CD65" w14:textId="77777777" w:rsidR="00D96A26" w:rsidRDefault="00000000">
      <w:pPr>
        <w:pStyle w:val="Listaconvietas"/>
      </w:pPr>
      <w:r>
        <w:t>Ultima modificacion validada: `2026-03-06`</w:t>
      </w:r>
    </w:p>
    <w:p w14:paraId="71DF7108" w14:textId="77777777" w:rsidR="00D96A26" w:rsidRDefault="00D96A26"/>
    <w:p w14:paraId="24003BD7" w14:textId="77777777" w:rsidR="00D96A26" w:rsidRDefault="00000000">
      <w:r>
        <w:t>#### Funcion</w:t>
      </w:r>
    </w:p>
    <w:p w14:paraId="38046B5E" w14:textId="77777777" w:rsidR="00D96A26" w:rsidRDefault="00D96A26"/>
    <w:p w14:paraId="1C97BAD6" w14:textId="77777777" w:rsidR="00D96A26" w:rsidRDefault="00000000">
      <w:r>
        <w:t>Cuando se crea una tarea Postventa cuyo asunto contiene `Ficha de afinidad con el cliente`, valida si la cuenta relacionada ya tiene `Avance_FAC__c = 100` y, de ser asi, marca la tarea como contactada.</w:t>
      </w:r>
    </w:p>
    <w:p w14:paraId="03E75460" w14:textId="77777777" w:rsidR="00D96A26" w:rsidRDefault="00D96A26"/>
    <w:p w14:paraId="5C9C95EE" w14:textId="77777777" w:rsidR="00D96A26" w:rsidRDefault="00000000">
      <w:r>
        <w:t>#### Logica actual</w:t>
      </w:r>
    </w:p>
    <w:p w14:paraId="7E30A7FE" w14:textId="77777777" w:rsidR="00D96A26" w:rsidRDefault="00D96A26"/>
    <w:p w14:paraId="2BA9C7FE" w14:textId="77777777" w:rsidR="00D96A26" w:rsidRDefault="00000000">
      <w:pPr>
        <w:pStyle w:val="Listaconnmeros"/>
      </w:pPr>
      <w:r>
        <w:t>Se dispara al crear una `Task`.</w:t>
      </w:r>
    </w:p>
    <w:p w14:paraId="2B6A138C" w14:textId="77777777" w:rsidR="00D96A26" w:rsidRDefault="00000000">
      <w:pPr>
        <w:pStyle w:val="Listaconnmeros"/>
      </w:pPr>
      <w:r>
        <w:t>Filtra tareas con:</w:t>
      </w:r>
    </w:p>
    <w:p w14:paraId="1F7CA526" w14:textId="77777777" w:rsidR="00D96A26" w:rsidRDefault="00000000">
      <w:r>
        <w:lastRenderedPageBreak/>
        <w:t xml:space="preserve">   - `RecordTypeId = Postventa`</w:t>
      </w:r>
    </w:p>
    <w:p w14:paraId="0BD85AA1" w14:textId="77777777" w:rsidR="00D96A26" w:rsidRDefault="00000000">
      <w:r>
        <w:t xml:space="preserve">   - `Subject contains "Ficha de afinidad con el cliente"`</w:t>
      </w:r>
    </w:p>
    <w:p w14:paraId="06199255" w14:textId="77777777" w:rsidR="00D96A26" w:rsidRDefault="00000000">
      <w:pPr>
        <w:pStyle w:val="Listaconnmeros"/>
      </w:pPr>
      <w:r>
        <w:t>Busca la cuenta relacionada (`WhatId`).</w:t>
      </w:r>
    </w:p>
    <w:p w14:paraId="1E0F7111" w14:textId="77777777" w:rsidR="00D96A26" w:rsidRDefault="00000000">
      <w:pPr>
        <w:pStyle w:val="Listaconnmeros"/>
      </w:pPr>
      <w:r>
        <w:t>Si la cuenta existe y su `Avance_FAC__c = 100`, actualiza la tarea creada:</w:t>
      </w:r>
    </w:p>
    <w:p w14:paraId="517156C4" w14:textId="77777777" w:rsidR="00D96A26" w:rsidRDefault="00000000">
      <w:r>
        <w:t xml:space="preserve">   - `El_cliente_fue_contactado__c = "Si"`</w:t>
      </w:r>
    </w:p>
    <w:p w14:paraId="041A82E3" w14:textId="77777777" w:rsidR="00D96A26" w:rsidRDefault="00D96A26"/>
    <w:p w14:paraId="081BDE3D" w14:textId="77777777" w:rsidR="00D96A26" w:rsidRDefault="00000000">
      <w:r>
        <w:t>#### Implicacion funcional</w:t>
      </w:r>
    </w:p>
    <w:p w14:paraId="30297E3D" w14:textId="77777777" w:rsidR="00D96A26" w:rsidRDefault="00D96A26"/>
    <w:p w14:paraId="42DCA6DA" w14:textId="77777777" w:rsidR="00D96A26" w:rsidRDefault="00000000">
      <w:r>
        <w:t>Este flow aplica un cambio automatico sobre la tarea cuando nace ya ligada a una cuenta con FAC completo.</w:t>
      </w:r>
    </w:p>
    <w:p w14:paraId="25F9D7FB" w14:textId="77777777" w:rsidR="00D96A26" w:rsidRDefault="00D96A26"/>
    <w:p w14:paraId="7CDF8967" w14:textId="77777777" w:rsidR="00D96A26" w:rsidRDefault="00000000">
      <w:pPr>
        <w:pStyle w:val="Ttulo2"/>
      </w:pPr>
      <w:r>
        <w:t>4.3 `FAC_Task_Update_InAccount`</w:t>
      </w:r>
    </w:p>
    <w:p w14:paraId="26A730BA" w14:textId="77777777" w:rsidR="00D96A26" w:rsidRDefault="00D96A26"/>
    <w:p w14:paraId="7705103B" w14:textId="77777777" w:rsidR="00D96A26" w:rsidRDefault="00000000">
      <w:pPr>
        <w:pStyle w:val="Listaconvietas"/>
      </w:pPr>
      <w:r>
        <w:t>Tipo: `Record-Triggered Flow`</w:t>
      </w:r>
    </w:p>
    <w:p w14:paraId="184C9E46" w14:textId="77777777" w:rsidR="00D96A26" w:rsidRDefault="00000000">
      <w:pPr>
        <w:pStyle w:val="Listaconvietas"/>
      </w:pPr>
      <w:r>
        <w:t>Objeto: `Account`</w:t>
      </w:r>
    </w:p>
    <w:p w14:paraId="4E609A34" w14:textId="77777777" w:rsidR="00D96A26" w:rsidRDefault="00000000">
      <w:pPr>
        <w:pStyle w:val="Listaconvietas"/>
      </w:pPr>
      <w:r>
        <w:t>Momento de ejecucion: `After Save`</w:t>
      </w:r>
    </w:p>
    <w:p w14:paraId="6B088E43" w14:textId="77777777" w:rsidR="00D96A26" w:rsidRDefault="00000000">
      <w:pPr>
        <w:pStyle w:val="Listaconvietas"/>
      </w:pPr>
      <w:r>
        <w:t>Evento: `Update`</w:t>
      </w:r>
    </w:p>
    <w:p w14:paraId="42468438" w14:textId="77777777" w:rsidR="00D96A26" w:rsidRDefault="00000000">
      <w:pPr>
        <w:pStyle w:val="Listaconvietas"/>
      </w:pPr>
      <w:r>
        <w:t>Version activa en `fullcopy`: `v1`</w:t>
      </w:r>
    </w:p>
    <w:p w14:paraId="264B3721" w14:textId="77777777" w:rsidR="00D96A26" w:rsidRDefault="00000000">
      <w:pPr>
        <w:pStyle w:val="Listaconvietas"/>
      </w:pPr>
      <w:r>
        <w:t>Ultima modificacion validada: `2026-03-06`</w:t>
      </w:r>
    </w:p>
    <w:p w14:paraId="2E8EBE36" w14:textId="77777777" w:rsidR="00D96A26" w:rsidRDefault="00D96A26"/>
    <w:p w14:paraId="3523F390" w14:textId="77777777" w:rsidR="00D96A26" w:rsidRDefault="00000000">
      <w:r>
        <w:t>#### Funcion</w:t>
      </w:r>
    </w:p>
    <w:p w14:paraId="3F439BE7" w14:textId="77777777" w:rsidR="00D96A26" w:rsidRDefault="00D96A26"/>
    <w:p w14:paraId="1FC0B66D" w14:textId="77777777" w:rsidR="00D96A26" w:rsidRDefault="00000000">
      <w:r>
        <w:t>Cuando una cuenta alcanza `Avance_FAC__c = 100`, busca la tarea FAC de Postventa relacionada y la actualiza para marcar al cliente como contactado.</w:t>
      </w:r>
    </w:p>
    <w:p w14:paraId="3F232E58" w14:textId="77777777" w:rsidR="00D96A26" w:rsidRDefault="00D96A26"/>
    <w:p w14:paraId="43B5A908" w14:textId="77777777" w:rsidR="00D96A26" w:rsidRDefault="00000000">
      <w:r>
        <w:t>#### Logica actual</w:t>
      </w:r>
    </w:p>
    <w:p w14:paraId="2B226130" w14:textId="77777777" w:rsidR="00D96A26" w:rsidRDefault="00D96A26"/>
    <w:p w14:paraId="60F73AA3" w14:textId="77777777" w:rsidR="00D96A26" w:rsidRDefault="00000000">
      <w:pPr>
        <w:pStyle w:val="Listaconnmeros"/>
      </w:pPr>
      <w:r>
        <w:t>Se dispara al actualizar `Account`.</w:t>
      </w:r>
    </w:p>
    <w:p w14:paraId="07917502" w14:textId="77777777" w:rsidR="00D96A26" w:rsidRDefault="00000000">
      <w:pPr>
        <w:pStyle w:val="Listaconnmeros"/>
      </w:pPr>
      <w:r>
        <w:t>Solo entra cuando `Avance_FAC__c = 100`.</w:t>
      </w:r>
    </w:p>
    <w:p w14:paraId="72426F84" w14:textId="77777777" w:rsidR="00D96A26" w:rsidRDefault="00000000">
      <w:pPr>
        <w:pStyle w:val="Listaconnmeros"/>
      </w:pPr>
      <w:r>
        <w:t>Busca la tarea mas reciente que cumpla:</w:t>
      </w:r>
    </w:p>
    <w:p w14:paraId="79BD1815" w14:textId="77777777" w:rsidR="00D96A26" w:rsidRDefault="00000000">
      <w:r>
        <w:t xml:space="preserve">   - `WhatId = Account.Id`</w:t>
      </w:r>
    </w:p>
    <w:p w14:paraId="6651C4A7" w14:textId="77777777" w:rsidR="00D96A26" w:rsidRDefault="00000000">
      <w:r>
        <w:t xml:space="preserve">   - `RecordTypeId = Postventa`</w:t>
      </w:r>
    </w:p>
    <w:p w14:paraId="69F23194" w14:textId="77777777" w:rsidR="00D96A26" w:rsidRDefault="00000000">
      <w:r>
        <w:t xml:space="preserve">   - `Subject contains "Ficha de afinidad con el cliente"`</w:t>
      </w:r>
    </w:p>
    <w:p w14:paraId="0B64DEB9" w14:textId="77777777" w:rsidR="00D96A26" w:rsidRDefault="00000000">
      <w:pPr>
        <w:pStyle w:val="Listaconnmeros"/>
      </w:pPr>
      <w:r>
        <w:t>Actualiza esa tarea:</w:t>
      </w:r>
    </w:p>
    <w:p w14:paraId="37C11E86" w14:textId="77777777" w:rsidR="00D96A26" w:rsidRDefault="00000000">
      <w:r>
        <w:lastRenderedPageBreak/>
        <w:t xml:space="preserve">   - `El_cliente_fue_contactado__c = "Si"`</w:t>
      </w:r>
    </w:p>
    <w:p w14:paraId="06BCC0D1" w14:textId="77777777" w:rsidR="00D96A26" w:rsidRDefault="00D96A26"/>
    <w:p w14:paraId="123DC601" w14:textId="77777777" w:rsidR="00D96A26" w:rsidRDefault="00000000">
      <w:r>
        <w:t>#### Implicacion funcional</w:t>
      </w:r>
    </w:p>
    <w:p w14:paraId="66E1D10E" w14:textId="77777777" w:rsidR="00D96A26" w:rsidRDefault="00D96A26"/>
    <w:p w14:paraId="001DE4E0" w14:textId="77777777" w:rsidR="00D96A26" w:rsidRDefault="00000000">
      <w:r>
        <w:t>Este flow complementa el escenario de `FAC_Task_Update_InTask`. Si la tarea ya existia y despues la cuenta llego al `100%`, el flow la normaliza desde `Account`.</w:t>
      </w:r>
    </w:p>
    <w:p w14:paraId="15E2103D" w14:textId="77777777" w:rsidR="00D96A26" w:rsidRDefault="00D96A26"/>
    <w:p w14:paraId="1C95A3BE" w14:textId="77777777" w:rsidR="00D96A26" w:rsidRDefault="00000000">
      <w:pPr>
        <w:pStyle w:val="Ttulo2"/>
      </w:pPr>
      <w:r>
        <w:t>4.4 Componentes no activos en la linea base fullcopy</w:t>
      </w:r>
    </w:p>
    <w:p w14:paraId="33B77EFB" w14:textId="77777777" w:rsidR="00D96A26" w:rsidRDefault="00D96A26"/>
    <w:p w14:paraId="218F2FC3" w14:textId="77777777" w:rsidR="00D96A26" w:rsidRDefault="00000000">
      <w:r>
        <w:t>#### `FAC_Update_Task_Field_Avence`</w:t>
      </w:r>
    </w:p>
    <w:p w14:paraId="0D2817BF" w14:textId="77777777" w:rsidR="00D96A26" w:rsidRDefault="00D96A26"/>
    <w:p w14:paraId="5623ADF0" w14:textId="77777777" w:rsidR="00D96A26" w:rsidRDefault="00000000">
      <w:pPr>
        <w:pStyle w:val="Listaconvietas"/>
      </w:pPr>
      <w:r>
        <w:t>No aparece como flow activo en `fullcopy`.</w:t>
      </w:r>
    </w:p>
    <w:p w14:paraId="31D4A8D4" w14:textId="77777777" w:rsidR="00D96A26" w:rsidRDefault="00000000">
      <w:pPr>
        <w:pStyle w:val="Listaconvietas"/>
      </w:pPr>
      <w:r>
        <w:t>Se considera una iteracion historica o de pruebas.</w:t>
      </w:r>
    </w:p>
    <w:p w14:paraId="465DA249" w14:textId="77777777" w:rsidR="00D96A26" w:rsidRDefault="00000000">
      <w:pPr>
        <w:pStyle w:val="Listaconvietas"/>
      </w:pPr>
      <w:r>
        <w:t>No forma parte de la implementacion vigente documentada.</w:t>
      </w:r>
    </w:p>
    <w:p w14:paraId="1127991F" w14:textId="77777777" w:rsidR="00D96A26" w:rsidRDefault="00D96A26"/>
    <w:p w14:paraId="372A027E" w14:textId="77777777" w:rsidR="00D96A26" w:rsidRDefault="00000000">
      <w:pPr>
        <w:pStyle w:val="Ttulo1"/>
      </w:pPr>
      <w:r>
        <w:t>5. Validacion activa en Task</w:t>
      </w:r>
    </w:p>
    <w:p w14:paraId="61AE7982" w14:textId="77777777" w:rsidR="00D96A26" w:rsidRDefault="00D96A26"/>
    <w:p w14:paraId="7D7852FB" w14:textId="77777777" w:rsidR="00D96A26" w:rsidRDefault="00000000">
      <w:pPr>
        <w:pStyle w:val="Ttulo2"/>
      </w:pPr>
      <w:r>
        <w:t>Regla activa: `Task.Avance_FAC_Validacion`</w:t>
      </w:r>
    </w:p>
    <w:p w14:paraId="0C145076" w14:textId="77777777" w:rsidR="00D96A26" w:rsidRDefault="00D96A26"/>
    <w:p w14:paraId="025F7A4A" w14:textId="77777777" w:rsidR="00D96A26" w:rsidRDefault="00000000">
      <w:pPr>
        <w:pStyle w:val="Listaconvietas"/>
      </w:pPr>
      <w:r>
        <w:t>Estado en `fullcopy`: `Active`</w:t>
      </w:r>
    </w:p>
    <w:p w14:paraId="23E31DEF" w14:textId="77777777" w:rsidR="00D96A26" w:rsidRDefault="00000000">
      <w:pPr>
        <w:pStyle w:val="Listaconvietas"/>
      </w:pPr>
      <w:r>
        <w:t>Campo donde muestra el error: `El_cliente_fue_contactado__c`</w:t>
      </w:r>
    </w:p>
    <w:p w14:paraId="5B002461" w14:textId="77777777" w:rsidR="00D96A26" w:rsidRDefault="00000000">
      <w:pPr>
        <w:pStyle w:val="Listaconvietas"/>
      </w:pPr>
      <w:r>
        <w:t>Mensaje actual:</w:t>
      </w:r>
    </w:p>
    <w:p w14:paraId="2F8083D1" w14:textId="77777777" w:rsidR="00D96A26" w:rsidRDefault="00D96A26"/>
    <w:p w14:paraId="704DB5F3" w14:textId="77777777" w:rsidR="00D96A26" w:rsidRDefault="00000000">
      <w:r>
        <w:rPr>
          <w:rFonts w:ascii="Consolas" w:eastAsia="Consolas" w:hAnsi="Consolas"/>
          <w:sz w:val="18"/>
        </w:rPr>
        <w:t>La ficha de afinidad no ha sido completada al 100%, no se podra registrar como NO contactado y quedara pendiente la Tarea Ficha de Afinidad de Cliente</w:t>
      </w:r>
    </w:p>
    <w:p w14:paraId="704A20FD" w14:textId="77777777" w:rsidR="00D96A26" w:rsidRDefault="00D96A26"/>
    <w:p w14:paraId="66E07189" w14:textId="77777777" w:rsidR="00D96A26" w:rsidRDefault="00000000">
      <w:pPr>
        <w:pStyle w:val="Listaconvietas"/>
      </w:pPr>
      <w:r>
        <w:t>Formula vigente validada en `fullcopy`:</w:t>
      </w:r>
    </w:p>
    <w:p w14:paraId="4B7076B3" w14:textId="77777777" w:rsidR="00D96A26" w:rsidRDefault="00D96A26"/>
    <w:p w14:paraId="34869A61" w14:textId="77777777" w:rsidR="00D96A26" w:rsidRDefault="00000000">
      <w:r>
        <w:rPr>
          <w:rFonts w:ascii="Consolas" w:eastAsia="Consolas" w:hAnsi="Consolas"/>
          <w:sz w:val="18"/>
        </w:rPr>
        <w:t>AND(</w:t>
      </w:r>
      <w:r>
        <w:rPr>
          <w:rFonts w:ascii="Consolas" w:eastAsia="Consolas" w:hAnsi="Consolas"/>
          <w:sz w:val="18"/>
        </w:rPr>
        <w:br/>
        <w:t xml:space="preserve">    RecordType.DeveloperName = "Postventa",</w:t>
      </w:r>
      <w:r>
        <w:rPr>
          <w:rFonts w:ascii="Consolas" w:eastAsia="Consolas" w:hAnsi="Consolas"/>
          <w:sz w:val="18"/>
        </w:rPr>
        <w:br/>
        <w:t xml:space="preserve">    Subject = "Ficha de afinidad con el cliente",</w:t>
      </w:r>
      <w:r>
        <w:rPr>
          <w:rFonts w:ascii="Consolas" w:eastAsia="Consolas" w:hAnsi="Consolas"/>
          <w:sz w:val="18"/>
        </w:rPr>
        <w:br/>
        <w:t xml:space="preserve">    OR(</w:t>
      </w:r>
      <w:r>
        <w:rPr>
          <w:rFonts w:ascii="Consolas" w:eastAsia="Consolas" w:hAnsi="Consolas"/>
          <w:sz w:val="18"/>
        </w:rPr>
        <w:br/>
        <w:t xml:space="preserve">        ISNEW(),</w:t>
      </w:r>
      <w:r>
        <w:rPr>
          <w:rFonts w:ascii="Consolas" w:eastAsia="Consolas" w:hAnsi="Consolas"/>
          <w:sz w:val="18"/>
        </w:rPr>
        <w:br/>
        <w:t xml:space="preserve">        ISCHANGED(El_cliente_fue_contactado__c)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),</w:t>
      </w:r>
      <w:r>
        <w:rPr>
          <w:rFonts w:ascii="Consolas" w:eastAsia="Consolas" w:hAnsi="Consolas"/>
          <w:sz w:val="18"/>
        </w:rPr>
        <w:br/>
        <w:t xml:space="preserve">    NOT(ISBLANK(TEXT(El_cliente_fue_contactado__c))),</w:t>
      </w:r>
      <w:r>
        <w:rPr>
          <w:rFonts w:ascii="Consolas" w:eastAsia="Consolas" w:hAnsi="Consolas"/>
          <w:sz w:val="18"/>
        </w:rPr>
        <w:br/>
        <w:t xml:space="preserve">    BLANKVALUE(Avance_FAC__c, 0) &lt; 1</w:t>
      </w:r>
      <w:r>
        <w:rPr>
          <w:rFonts w:ascii="Consolas" w:eastAsia="Consolas" w:hAnsi="Consolas"/>
          <w:sz w:val="18"/>
        </w:rPr>
        <w:br/>
        <w:t>)</w:t>
      </w:r>
    </w:p>
    <w:p w14:paraId="2ADD3D8D" w14:textId="77777777" w:rsidR="00D96A26" w:rsidRDefault="00D96A26"/>
    <w:p w14:paraId="048F1A8D" w14:textId="77777777" w:rsidR="00D96A26" w:rsidRDefault="00000000">
      <w:r>
        <w:t>#### Funcion</w:t>
      </w:r>
    </w:p>
    <w:p w14:paraId="00FA3BEA" w14:textId="77777777" w:rsidR="00D96A26" w:rsidRDefault="00D96A26"/>
    <w:p w14:paraId="1AD92553" w14:textId="77777777" w:rsidR="00D96A26" w:rsidRDefault="00000000">
      <w:r>
        <w:t>Impide guardar la tarea cuando:</w:t>
      </w:r>
    </w:p>
    <w:p w14:paraId="1779A62A" w14:textId="77777777" w:rsidR="00D96A26" w:rsidRDefault="00D96A26"/>
    <w:p w14:paraId="30E86367" w14:textId="77777777" w:rsidR="00D96A26" w:rsidRDefault="00000000">
      <w:pPr>
        <w:pStyle w:val="Listaconvietas"/>
      </w:pPr>
      <w:r>
        <w:t>es una tarea `Postventa`,</w:t>
      </w:r>
    </w:p>
    <w:p w14:paraId="5E3A22D9" w14:textId="77777777" w:rsidR="00D96A26" w:rsidRDefault="00000000">
      <w:pPr>
        <w:pStyle w:val="Listaconvietas"/>
      </w:pPr>
      <w:r>
        <w:t>su asunto es `Ficha de afinidad con el cliente`,</w:t>
      </w:r>
    </w:p>
    <w:p w14:paraId="7757B868" w14:textId="77777777" w:rsidR="00D96A26" w:rsidRDefault="00000000">
      <w:pPr>
        <w:pStyle w:val="Listaconvietas"/>
      </w:pPr>
      <w:r>
        <w:t>se esta creando o cambiando el campo `El_cliente_fue_contactado__c`,</w:t>
      </w:r>
    </w:p>
    <w:p w14:paraId="7B4A6091" w14:textId="77777777" w:rsidR="00D96A26" w:rsidRDefault="00000000">
      <w:pPr>
        <w:pStyle w:val="Listaconvietas"/>
      </w:pPr>
      <w:r>
        <w:t>el campo se esta dejando con cualquier valor no vacio,</w:t>
      </w:r>
    </w:p>
    <w:p w14:paraId="6F67A55E" w14:textId="77777777" w:rsidR="00D96A26" w:rsidRDefault="00000000">
      <w:pPr>
        <w:pStyle w:val="Listaconvietas"/>
      </w:pPr>
      <w:r>
        <w:t>y el avance de la ficha todavia no llega a `100%`.</w:t>
      </w:r>
    </w:p>
    <w:p w14:paraId="763FE960" w14:textId="77777777" w:rsidR="00D96A26" w:rsidRDefault="00D96A26"/>
    <w:p w14:paraId="0CE90D2D" w14:textId="77777777" w:rsidR="00D96A26" w:rsidRDefault="00000000">
      <w:r>
        <w:t>#### Implicacion</w:t>
      </w:r>
    </w:p>
    <w:p w14:paraId="63AB3037" w14:textId="77777777" w:rsidR="00D96A26" w:rsidRDefault="00D96A26"/>
    <w:p w14:paraId="3965A903" w14:textId="77777777" w:rsidR="00D96A26" w:rsidRDefault="00000000">
      <w:r>
        <w:t>La validacion vigente en `fullcopy` bloquea tanto escenarios de `Si` como de `No` o cualquier otro valor no vacio si la ficha no esta completa.</w:t>
      </w:r>
    </w:p>
    <w:p w14:paraId="0C11BBAC" w14:textId="77777777" w:rsidR="00D96A26" w:rsidRDefault="00D96A26"/>
    <w:p w14:paraId="1F597853" w14:textId="77777777" w:rsidR="00D96A26" w:rsidRDefault="00000000">
      <w:pPr>
        <w:pStyle w:val="Ttulo1"/>
      </w:pPr>
      <w:r>
        <w:t>6. Apex relacionado con la funcionalidad</w:t>
      </w:r>
    </w:p>
    <w:p w14:paraId="4669BC87" w14:textId="77777777" w:rsidR="00D96A26" w:rsidRDefault="00D96A26"/>
    <w:p w14:paraId="61725F9B" w14:textId="77777777" w:rsidR="00D96A26" w:rsidRDefault="00000000">
      <w:pPr>
        <w:pStyle w:val="Ttulo2"/>
      </w:pPr>
      <w:r>
        <w:t>6.1 `TriggerActionCadenceStepTracker_thr`</w:t>
      </w:r>
    </w:p>
    <w:p w14:paraId="7BCAB1F8" w14:textId="77777777" w:rsidR="00D96A26" w:rsidRDefault="00D96A26"/>
    <w:p w14:paraId="2A1A702E" w14:textId="77777777" w:rsidR="00D96A26" w:rsidRDefault="00000000">
      <w:pPr>
        <w:pStyle w:val="Listaconvietas"/>
      </w:pPr>
      <w:r>
        <w:t>Rol: punto de entrada sobre eventos de cambio de `ActionCadenceStepTracker`.</w:t>
      </w:r>
    </w:p>
    <w:p w14:paraId="534E5C91" w14:textId="77777777" w:rsidR="00D96A26" w:rsidRDefault="00000000">
      <w:pPr>
        <w:pStyle w:val="Listaconvietas"/>
      </w:pPr>
      <w:r>
        <w:t>Funcion relevante:</w:t>
      </w:r>
    </w:p>
    <w:p w14:paraId="004207F0" w14:textId="77777777" w:rsidR="00D96A26" w:rsidRDefault="00000000">
      <w:r>
        <w:t xml:space="preserve">  - invoca la logica que actualiza la tarea generada por la cadencia cuando esta se completa.</w:t>
      </w:r>
    </w:p>
    <w:p w14:paraId="00372CD3" w14:textId="77777777" w:rsidR="00D96A26" w:rsidRDefault="00D96A26"/>
    <w:p w14:paraId="5FBF5BB1" w14:textId="77777777" w:rsidR="00D96A26" w:rsidRDefault="00000000">
      <w:pPr>
        <w:pStyle w:val="Ttulo2"/>
      </w:pPr>
      <w:r>
        <w:t>6.2 `PSTA_GestionTareas_Helper`</w:t>
      </w:r>
    </w:p>
    <w:p w14:paraId="4B2D70A0" w14:textId="77777777" w:rsidR="00D96A26" w:rsidRDefault="00D96A26"/>
    <w:p w14:paraId="29468E75" w14:textId="77777777" w:rsidR="00D96A26" w:rsidRDefault="00000000">
      <w:pPr>
        <w:pStyle w:val="Listaconvietas"/>
      </w:pPr>
      <w:r>
        <w:t>Rol: logica principal validada en `fullcopy` para normalizar tareas provenientes de `ActionCadenceStepTrackerChangeEvent`.</w:t>
      </w:r>
    </w:p>
    <w:p w14:paraId="12D3DA4D" w14:textId="77777777" w:rsidR="00D96A26" w:rsidRDefault="00D96A26"/>
    <w:p w14:paraId="646A6D80" w14:textId="77777777" w:rsidR="00D96A26" w:rsidRDefault="00000000">
      <w:r>
        <w:lastRenderedPageBreak/>
        <w:t>#### Funcion</w:t>
      </w:r>
    </w:p>
    <w:p w14:paraId="61F7A3CF" w14:textId="77777777" w:rsidR="00D96A26" w:rsidRDefault="00D96A26"/>
    <w:p w14:paraId="74543402" w14:textId="77777777" w:rsidR="00D96A26" w:rsidRDefault="00000000">
      <w:r>
        <w:t>La clase no crea una tarea FAC nueva en este flujo. Toma la tarea ya generada por la cadencia y la actualiza.</w:t>
      </w:r>
    </w:p>
    <w:p w14:paraId="5D5C1B93" w14:textId="77777777" w:rsidR="00D96A26" w:rsidRDefault="00D96A26"/>
    <w:p w14:paraId="319AB124" w14:textId="77777777" w:rsidR="00D96A26" w:rsidRDefault="00000000">
      <w:r>
        <w:t>#### Logica principal</w:t>
      </w:r>
    </w:p>
    <w:p w14:paraId="168A8AA5" w14:textId="77777777" w:rsidR="00D96A26" w:rsidRDefault="00D96A26"/>
    <w:p w14:paraId="5BF5AA3D" w14:textId="77777777" w:rsidR="00D96A26" w:rsidRDefault="00000000">
      <w:pPr>
        <w:pStyle w:val="Listaconnmeros"/>
      </w:pPr>
      <w:r>
        <w:t>Recibe eventos de cambio de `ActionCadenceStepTracker`.</w:t>
      </w:r>
    </w:p>
    <w:p w14:paraId="7A90DF3E" w14:textId="77777777" w:rsidR="00D96A26" w:rsidRDefault="00000000">
      <w:pPr>
        <w:pStyle w:val="Listaconnmeros"/>
      </w:pPr>
      <w:r>
        <w:t>Recupera los trackers relacionados.</w:t>
      </w:r>
    </w:p>
    <w:p w14:paraId="22D13BBF" w14:textId="77777777" w:rsidR="00D96A26" w:rsidRDefault="00000000">
      <w:pPr>
        <w:pStyle w:val="Listaconnmeros"/>
      </w:pPr>
      <w:r>
        <w:t>Busca las tareas asociadas a esos trackers.</w:t>
      </w:r>
    </w:p>
    <w:p w14:paraId="4FEDC95B" w14:textId="77777777" w:rsidR="00D96A26" w:rsidRDefault="00000000">
      <w:pPr>
        <w:pStyle w:val="Listaconnmeros"/>
      </w:pPr>
      <w:r>
        <w:t>Actualiza la tarea existente con datos de negocio de la cadencia:</w:t>
      </w:r>
    </w:p>
    <w:p w14:paraId="70528006" w14:textId="77777777" w:rsidR="00D96A26" w:rsidRDefault="00000000">
      <w:r>
        <w:t xml:space="preserve">   - `Subject = ActionCadenceName`</w:t>
      </w:r>
    </w:p>
    <w:p w14:paraId="28064976" w14:textId="77777777" w:rsidR="00D96A26" w:rsidRDefault="00000000">
      <w:r>
        <w:t xml:space="preserve">   - `Status = "Completado"`</w:t>
      </w:r>
    </w:p>
    <w:p w14:paraId="143D0145" w14:textId="77777777" w:rsidR="00D96A26" w:rsidRDefault="00000000">
      <w:r>
        <w:t xml:space="preserve">   - `Type = Tipo_de_actividad__c`</w:t>
      </w:r>
    </w:p>
    <w:p w14:paraId="03667FE6" w14:textId="77777777" w:rsidR="00D96A26" w:rsidRDefault="00000000">
      <w:r>
        <w:t xml:space="preserve">   - `DeveloperName__c = ActionCadence.DeveloperName__c`</w:t>
      </w:r>
    </w:p>
    <w:p w14:paraId="0E454724" w14:textId="77777777" w:rsidR="00D96A26" w:rsidRDefault="00000000">
      <w:r>
        <w:t xml:space="preserve">   - `Description`</w:t>
      </w:r>
    </w:p>
    <w:p w14:paraId="12C6E67B" w14:textId="77777777" w:rsidR="00D96A26" w:rsidRDefault="00000000">
      <w:r>
        <w:t xml:space="preserve">   - `PV_ExternalID__c`</w:t>
      </w:r>
    </w:p>
    <w:p w14:paraId="7384AB36" w14:textId="77777777" w:rsidR="00D96A26" w:rsidRDefault="00000000">
      <w:r>
        <w:t xml:space="preserve">   - `RecordTypeId = Postventa`</w:t>
      </w:r>
    </w:p>
    <w:p w14:paraId="43A92F1A" w14:textId="77777777" w:rsidR="00D96A26" w:rsidRDefault="00000000">
      <w:pPr>
        <w:pStyle w:val="Listaconnmeros"/>
      </w:pPr>
      <w:r>
        <w:t>Publica el evento `PV_FinalizacionCadencia__e`.</w:t>
      </w:r>
    </w:p>
    <w:p w14:paraId="4C80D548" w14:textId="77777777" w:rsidR="00D96A26" w:rsidRDefault="00D96A26"/>
    <w:p w14:paraId="05830706" w14:textId="77777777" w:rsidR="00D96A26" w:rsidRDefault="00000000">
      <w:r>
        <w:t>#### Observacion funcional</w:t>
      </w:r>
    </w:p>
    <w:p w14:paraId="0EB118D2" w14:textId="77777777" w:rsidR="00D96A26" w:rsidRDefault="00D96A26"/>
    <w:p w14:paraId="3B11E723" w14:textId="77777777" w:rsidR="00D96A26" w:rsidRDefault="00000000">
      <w:r>
        <w:t>Esta clase se encarga de normalizar la tarea de la cadencia completada. El porcentaje FAC no se calcula aqui; ese porcentaje viene de `Account` y se refleja en `Task` por formula.</w:t>
      </w:r>
    </w:p>
    <w:p w14:paraId="38DD020E" w14:textId="77777777" w:rsidR="00D96A26" w:rsidRDefault="00D96A26"/>
    <w:p w14:paraId="11A4B2D9" w14:textId="77777777" w:rsidR="00D96A26" w:rsidRDefault="00000000">
      <w:pPr>
        <w:pStyle w:val="Ttulo2"/>
      </w:pPr>
      <w:r>
        <w:t>6.3 `PSTA_ChangeAccountInfo_helper`</w:t>
      </w:r>
    </w:p>
    <w:p w14:paraId="766DE78D" w14:textId="77777777" w:rsidR="00D96A26" w:rsidRDefault="00D96A26"/>
    <w:p w14:paraId="7158F951" w14:textId="77777777" w:rsidR="00D96A26" w:rsidRDefault="00000000">
      <w:pPr>
        <w:pStyle w:val="Listaconvietas"/>
      </w:pPr>
      <w:r>
        <w:t>Rol: actualizar informacion comercial en `Account` cuando cambia el resultado de contacto en una `Task`.</w:t>
      </w:r>
    </w:p>
    <w:p w14:paraId="7D61843F" w14:textId="77777777" w:rsidR="00D96A26" w:rsidRDefault="00D96A26"/>
    <w:p w14:paraId="211B4D6A" w14:textId="77777777" w:rsidR="00D96A26" w:rsidRDefault="00000000">
      <w:r>
        <w:t>#### Funcion</w:t>
      </w:r>
    </w:p>
    <w:p w14:paraId="2F759DF8" w14:textId="77777777" w:rsidR="00D96A26" w:rsidRDefault="00D96A26"/>
    <w:p w14:paraId="4E3A115A" w14:textId="77777777" w:rsidR="00D96A26" w:rsidRDefault="00000000">
      <w:r>
        <w:t>Cuando una tarea completada cambia `El_cliente_fue_contactado__c`, la clase puede actualizar:</w:t>
      </w:r>
    </w:p>
    <w:p w14:paraId="24B896DE" w14:textId="77777777" w:rsidR="00D96A26" w:rsidRDefault="00D96A26"/>
    <w:p w14:paraId="58808F13" w14:textId="77777777" w:rsidR="00D96A26" w:rsidRDefault="00000000">
      <w:pPr>
        <w:pStyle w:val="Listaconvietas"/>
      </w:pPr>
      <w:r>
        <w:t>`Account.FechaUltimoContacto__c`</w:t>
      </w:r>
    </w:p>
    <w:p w14:paraId="56FDB03B" w14:textId="77777777" w:rsidR="00D96A26" w:rsidRDefault="00000000">
      <w:pPr>
        <w:pStyle w:val="Listaconvietas"/>
      </w:pPr>
      <w:r>
        <w:t>`Account.EstatusContacto__c`</w:t>
      </w:r>
    </w:p>
    <w:p w14:paraId="5D5EA997" w14:textId="77777777" w:rsidR="00D96A26" w:rsidRDefault="00000000">
      <w:pPr>
        <w:pStyle w:val="Listaconvietas"/>
      </w:pPr>
      <w:r>
        <w:t>`Account.FechaNoRequiereSerContacto__c`</w:t>
      </w:r>
    </w:p>
    <w:p w14:paraId="139CDDC0" w14:textId="77777777" w:rsidR="00D96A26" w:rsidRDefault="00D96A26"/>
    <w:p w14:paraId="03F3C4B4" w14:textId="77777777" w:rsidR="00D96A26" w:rsidRDefault="00000000">
      <w:r>
        <w:t>#### Implicacion funcional</w:t>
      </w:r>
    </w:p>
    <w:p w14:paraId="39CDD87A" w14:textId="77777777" w:rsidR="00D96A26" w:rsidRDefault="00D96A26"/>
    <w:p w14:paraId="28F684CE" w14:textId="77777777" w:rsidR="00D96A26" w:rsidRDefault="00000000">
      <w:r>
        <w:t>La tarea FAC no solo refleja avance; tambien puede impactar el estatus comercial de contacto de la cuenta.</w:t>
      </w:r>
    </w:p>
    <w:p w14:paraId="1451AD6D" w14:textId="77777777" w:rsidR="00D96A26" w:rsidRDefault="00D96A26"/>
    <w:p w14:paraId="1C76F93B" w14:textId="77777777" w:rsidR="00D96A26" w:rsidRDefault="00000000">
      <w:pPr>
        <w:pStyle w:val="Ttulo2"/>
      </w:pPr>
      <w:r>
        <w:t>6.4 Componente identificado en Dev pero fuera de la linea base fullcopy</w:t>
      </w:r>
    </w:p>
    <w:p w14:paraId="1B43FC9D" w14:textId="77777777" w:rsidR="00D96A26" w:rsidRDefault="00D96A26"/>
    <w:p w14:paraId="1A3EE502" w14:textId="77777777" w:rsidR="00D96A26" w:rsidRDefault="00000000">
      <w:r>
        <w:t>#### `PSTA_FACCadenceCompletion_cls`</w:t>
      </w:r>
    </w:p>
    <w:p w14:paraId="79E44C9F" w14:textId="77777777" w:rsidR="00D96A26" w:rsidRDefault="00D96A26"/>
    <w:p w14:paraId="465C7A3B" w14:textId="77777777" w:rsidR="00D96A26" w:rsidRDefault="00000000">
      <w:pPr>
        <w:pStyle w:val="Listaconvietas"/>
      </w:pPr>
      <w:r>
        <w:t>No fue encontrado en `fullcopy`.</w:t>
      </w:r>
    </w:p>
    <w:p w14:paraId="64C9F6AF" w14:textId="77777777" w:rsidR="00D96A26" w:rsidRDefault="00000000">
      <w:pPr>
        <w:pStyle w:val="Listaconvietas"/>
      </w:pPr>
      <w:r>
        <w:t>Fue identificado previamente en `actidev`.</w:t>
      </w:r>
    </w:p>
    <w:p w14:paraId="33097BD4" w14:textId="77777777" w:rsidR="00D96A26" w:rsidRDefault="00000000">
      <w:pPr>
        <w:pStyle w:val="Listaconvietas"/>
      </w:pPr>
      <w:r>
        <w:t>No forma parte de la implementacion vigente documentada en este archivo.</w:t>
      </w:r>
    </w:p>
    <w:p w14:paraId="0DE04F35" w14:textId="77777777" w:rsidR="00D96A26" w:rsidRDefault="00D96A26"/>
    <w:p w14:paraId="714B59E6" w14:textId="77777777" w:rsidR="00D96A26" w:rsidRDefault="00000000">
      <w:pPr>
        <w:pStyle w:val="Ttulo1"/>
      </w:pPr>
      <w:r>
        <w:t>7. Componentes de interfaz</w:t>
      </w:r>
    </w:p>
    <w:p w14:paraId="72C4CEDA" w14:textId="77777777" w:rsidR="00D96A26" w:rsidRDefault="00D96A26"/>
    <w:p w14:paraId="03407C9B" w14:textId="77777777" w:rsidR="00D96A26" w:rsidRDefault="00000000">
      <w:pPr>
        <w:pStyle w:val="Ttulo2"/>
      </w:pPr>
      <w:r>
        <w:t>`lwc/accountProgressBar`</w:t>
      </w:r>
    </w:p>
    <w:p w14:paraId="5BF90014" w14:textId="77777777" w:rsidR="00D96A26" w:rsidRDefault="00D96A26"/>
    <w:p w14:paraId="7A84DAD4" w14:textId="77777777" w:rsidR="00D96A26" w:rsidRDefault="00000000">
      <w:pPr>
        <w:pStyle w:val="Listaconvietas"/>
      </w:pPr>
      <w:r>
        <w:t>Lee `Account.Avance_FAC__c`.</w:t>
      </w:r>
    </w:p>
    <w:p w14:paraId="55CBE682" w14:textId="77777777" w:rsidR="00D96A26" w:rsidRDefault="00000000">
      <w:pPr>
        <w:pStyle w:val="Listaconvietas"/>
      </w:pPr>
      <w:r>
        <w:t>Muestra visualmente el porcentaje de avance de la ficha sobre la cuenta.</w:t>
      </w:r>
    </w:p>
    <w:p w14:paraId="0A56EDDC" w14:textId="77777777" w:rsidR="00D96A26" w:rsidRDefault="00D96A26"/>
    <w:p w14:paraId="43EFC23A" w14:textId="77777777" w:rsidR="00D96A26" w:rsidRDefault="00000000">
      <w:pPr>
        <w:pStyle w:val="Ttulo2"/>
      </w:pPr>
      <w:r>
        <w:t>`lwc/taskProgressBar`</w:t>
      </w:r>
    </w:p>
    <w:p w14:paraId="5FFAF27A" w14:textId="77777777" w:rsidR="00D96A26" w:rsidRDefault="00D96A26"/>
    <w:p w14:paraId="39351022" w14:textId="77777777" w:rsidR="00D96A26" w:rsidRDefault="00000000">
      <w:pPr>
        <w:pStyle w:val="Listaconvietas"/>
      </w:pPr>
      <w:r>
        <w:t>Lee `Task.Avance_FAC__c`.</w:t>
      </w:r>
    </w:p>
    <w:p w14:paraId="43B8ABB6" w14:textId="77777777" w:rsidR="00D96A26" w:rsidRDefault="00000000">
      <w:pPr>
        <w:pStyle w:val="Listaconvietas"/>
      </w:pPr>
      <w:r>
        <w:t>Muestra el mismo porcentaje desde el contexto de la tarea.</w:t>
      </w:r>
    </w:p>
    <w:p w14:paraId="1EA04A46" w14:textId="77777777" w:rsidR="00D96A26" w:rsidRDefault="00000000">
      <w:pPr>
        <w:pStyle w:val="Listaconvietas"/>
      </w:pPr>
      <w:r>
        <w:t>Solo se muestra para asuntos relacionados con `Ficha de afinidad con el cliente`.</w:t>
      </w:r>
    </w:p>
    <w:p w14:paraId="064E1B27" w14:textId="77777777" w:rsidR="00D96A26" w:rsidRDefault="00D96A26"/>
    <w:p w14:paraId="7D7451B9" w14:textId="77777777" w:rsidR="00D96A26" w:rsidRDefault="00000000">
      <w:pPr>
        <w:pStyle w:val="Ttulo1"/>
      </w:pPr>
      <w:r>
        <w:lastRenderedPageBreak/>
        <w:t>8. Flujo funcional resumido</w:t>
      </w:r>
    </w:p>
    <w:p w14:paraId="72702D00" w14:textId="77777777" w:rsidR="00D96A26" w:rsidRDefault="00D96A26"/>
    <w:p w14:paraId="547B5082" w14:textId="77777777" w:rsidR="00D96A26" w:rsidRDefault="00000000">
      <w:pPr>
        <w:pStyle w:val="Listaconnmeros"/>
      </w:pPr>
      <w:r>
        <w:t>El usuario captura informacion en la cuenta.</w:t>
      </w:r>
    </w:p>
    <w:p w14:paraId="19CC80A4" w14:textId="77777777" w:rsidR="00D96A26" w:rsidRDefault="00000000">
      <w:pPr>
        <w:pStyle w:val="Listaconnmeros"/>
      </w:pPr>
      <w:r>
        <w:t>`Flow_Avance_FAC` calcula:</w:t>
      </w:r>
    </w:p>
    <w:p w14:paraId="556FDF41" w14:textId="77777777" w:rsidR="00D96A26" w:rsidRDefault="00000000">
      <w:r>
        <w:t xml:space="preserve">   - preguntas aplicables</w:t>
      </w:r>
    </w:p>
    <w:p w14:paraId="3FD4ABFC" w14:textId="77777777" w:rsidR="00D96A26" w:rsidRDefault="00000000">
      <w:r>
        <w:t xml:space="preserve">   - preguntas respondidas</w:t>
      </w:r>
    </w:p>
    <w:p w14:paraId="5CD6C78C" w14:textId="77777777" w:rsidR="00D96A26" w:rsidRDefault="00000000">
      <w:pPr>
        <w:pStyle w:val="Listaconnmeros"/>
      </w:pPr>
      <w:r>
        <w:t>`Account.Avance_FAC__c` calcula el porcentaje final.</w:t>
      </w:r>
    </w:p>
    <w:p w14:paraId="36B2405E" w14:textId="77777777" w:rsidR="00D96A26" w:rsidRDefault="00000000">
      <w:pPr>
        <w:pStyle w:val="Listaconnmeros"/>
      </w:pPr>
      <w:r>
        <w:t>`Task.Avance_FAC__c` refleja el valor del avance de la cuenta.</w:t>
      </w:r>
    </w:p>
    <w:p w14:paraId="6F5C2F4F" w14:textId="77777777" w:rsidR="00D96A26" w:rsidRDefault="00000000">
      <w:pPr>
        <w:pStyle w:val="Listaconnmeros"/>
      </w:pPr>
      <w:r>
        <w:t>Cuando la cadencia se completa, `TriggerActionCadenceStepTracker_thr` y `PSTA_GestionTareas_Helper` normalizan la tarea generada por la cadencia.</w:t>
      </w:r>
    </w:p>
    <w:p w14:paraId="3E8FEFBF" w14:textId="77777777" w:rsidR="00D96A26" w:rsidRDefault="00000000">
      <w:pPr>
        <w:pStyle w:val="Listaconnmeros"/>
      </w:pPr>
      <w:r>
        <w:t>Si la tarea FAC se crea cuando la cuenta ya esta al `100%`, `FAC_Task_Update_InTask` marca `El_cliente_fue_contactado__c = "Si"`.</w:t>
      </w:r>
    </w:p>
    <w:p w14:paraId="32ED4A94" w14:textId="77777777" w:rsidR="00D96A26" w:rsidRDefault="00000000">
      <w:pPr>
        <w:pStyle w:val="Listaconnmeros"/>
      </w:pPr>
      <w:r>
        <w:t>Si la tarea ya existia y despues la cuenta llega al `100%`, `FAC_Task_Update_InAccount` actualiza la tarea y la marca como contactada.</w:t>
      </w:r>
    </w:p>
    <w:p w14:paraId="5452E196" w14:textId="77777777" w:rsidR="00D96A26" w:rsidRDefault="00000000">
      <w:pPr>
        <w:pStyle w:val="Listaconnmeros"/>
      </w:pPr>
      <w:r>
        <w:t>La regla de validacion en `Task` impide guardar un valor de contacto cuando el avance aun no llega a `100%`.</w:t>
      </w:r>
    </w:p>
    <w:p w14:paraId="0AA51ED2" w14:textId="77777777" w:rsidR="00D96A26" w:rsidRDefault="00D96A26"/>
    <w:p w14:paraId="7B9C2445" w14:textId="77777777" w:rsidR="00D96A26" w:rsidRDefault="00000000">
      <w:pPr>
        <w:pStyle w:val="Ttulo1"/>
      </w:pPr>
      <w:r>
        <w:t>9. Conclusiones</w:t>
      </w:r>
    </w:p>
    <w:p w14:paraId="30285DEF" w14:textId="77777777" w:rsidR="00D96A26" w:rsidRDefault="00D96A26"/>
    <w:p w14:paraId="17A85ED6" w14:textId="77777777" w:rsidR="00D96A26" w:rsidRDefault="00000000">
      <w:pPr>
        <w:pStyle w:val="Listaconvietas"/>
      </w:pPr>
      <w:r>
        <w:t>La linea base vigente en `fullcopy` usa `Flow_Avance_FAC` para calcular el avance FAC con 16 preguntas base.</w:t>
      </w:r>
    </w:p>
    <w:p w14:paraId="314AF662" w14:textId="77777777" w:rsidR="00D96A26" w:rsidRDefault="00000000">
      <w:pPr>
        <w:pStyle w:val="Listaconvietas"/>
      </w:pPr>
      <w:r>
        <w:t>`Task.Avance_FAC__c` no es un valor independiente; proviene por formula de `Account.Avance_FAC__c`.</w:t>
      </w:r>
    </w:p>
    <w:p w14:paraId="23DAE1C0" w14:textId="77777777" w:rsidR="00D96A26" w:rsidRDefault="00000000">
      <w:pPr>
        <w:pStyle w:val="Listaconvietas"/>
      </w:pPr>
      <w:r>
        <w:t>En `fullcopy` hay dos flows activos que pueden marcar `El_cliente_fue_contactado__c = "Si"`:</w:t>
      </w:r>
    </w:p>
    <w:p w14:paraId="1F13358E" w14:textId="77777777" w:rsidR="00D96A26" w:rsidRDefault="00000000">
      <w:r>
        <w:t xml:space="preserve">  - `FAC_Task_Update_InTask`</w:t>
      </w:r>
    </w:p>
    <w:p w14:paraId="3EFA41E8" w14:textId="77777777" w:rsidR="00D96A26" w:rsidRDefault="00000000">
      <w:r>
        <w:t xml:space="preserve">  - `FAC_Task_Update_InAccount`</w:t>
      </w:r>
    </w:p>
    <w:p w14:paraId="21BF3966" w14:textId="77777777" w:rsidR="00D96A26" w:rsidRDefault="00000000">
      <w:pPr>
        <w:pStyle w:val="Listaconvietas"/>
      </w:pPr>
      <w:r>
        <w:t>La tarea de cadencia se normaliza principalmente por `TriggerActionCadenceStepTracker_thr` y `PSTA_GestionTareas_Helper`.</w:t>
      </w:r>
    </w:p>
    <w:p w14:paraId="4009C8E9" w14:textId="77777777" w:rsidR="00D96A26" w:rsidRDefault="00000000">
      <w:pPr>
        <w:pStyle w:val="Listaconvietas"/>
      </w:pPr>
      <w:r>
        <w:t>La regla `Task.Avance_FAC_Validacion` en `fullcopy` bloquea cualquier valor no vacio en `El_cliente_fue_contactado__c` cuando la ficha no ha llegado a `100%`.</w:t>
      </w:r>
    </w:p>
    <w:p w14:paraId="526D57BA" w14:textId="77777777" w:rsidR="00D96A26" w:rsidRDefault="00000000">
      <w:pPr>
        <w:pStyle w:val="Listaconvietas"/>
      </w:pPr>
      <w:r>
        <w:t>Los componentes detectados solo en `actidev`, como `PSTA_FACCadenceCompletion_cls` o iteraciones historicas como `FAC_Update_Task_Field_Avence`, quedaron fuera de esta documentacion porque no representan la implementacion activa de `fullcopy`.</w:t>
      </w:r>
    </w:p>
    <w:sectPr w:rsidR="00D96A2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72F1" w14:textId="77777777" w:rsidR="000E0F09" w:rsidRDefault="000E0F09">
      <w:pPr>
        <w:spacing w:after="0" w:line="240" w:lineRule="auto"/>
      </w:pPr>
      <w:r>
        <w:separator/>
      </w:r>
    </w:p>
  </w:endnote>
  <w:endnote w:type="continuationSeparator" w:id="0">
    <w:p w14:paraId="6FEA92B3" w14:textId="77777777" w:rsidR="000E0F09" w:rsidRDefault="000E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2F12" w14:textId="77777777" w:rsidR="00D96A26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965B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C386" w14:textId="77777777" w:rsidR="000E0F09" w:rsidRDefault="000E0F09">
      <w:pPr>
        <w:spacing w:after="0" w:line="240" w:lineRule="auto"/>
      </w:pPr>
      <w:r>
        <w:separator/>
      </w:r>
    </w:p>
  </w:footnote>
  <w:footnote w:type="continuationSeparator" w:id="0">
    <w:p w14:paraId="489F6BD5" w14:textId="77777777" w:rsidR="000E0F09" w:rsidRDefault="000E0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782979">
    <w:abstractNumId w:val="8"/>
  </w:num>
  <w:num w:numId="2" w16cid:durableId="153693310">
    <w:abstractNumId w:val="6"/>
  </w:num>
  <w:num w:numId="3" w16cid:durableId="522482382">
    <w:abstractNumId w:val="5"/>
  </w:num>
  <w:num w:numId="4" w16cid:durableId="982546332">
    <w:abstractNumId w:val="4"/>
  </w:num>
  <w:num w:numId="5" w16cid:durableId="20015801">
    <w:abstractNumId w:val="7"/>
  </w:num>
  <w:num w:numId="6" w16cid:durableId="1685548874">
    <w:abstractNumId w:val="3"/>
  </w:num>
  <w:num w:numId="7" w16cid:durableId="588388231">
    <w:abstractNumId w:val="2"/>
  </w:num>
  <w:num w:numId="8" w16cid:durableId="939289761">
    <w:abstractNumId w:val="1"/>
  </w:num>
  <w:num w:numId="9" w16cid:durableId="8897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F09"/>
    <w:rsid w:val="0015074B"/>
    <w:rsid w:val="0029639D"/>
    <w:rsid w:val="00326F90"/>
    <w:rsid w:val="00865AD0"/>
    <w:rsid w:val="00965B83"/>
    <w:rsid w:val="00AA1D8D"/>
    <w:rsid w:val="00B47730"/>
    <w:rsid w:val="00CB0664"/>
    <w:rsid w:val="00D96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65D3B"/>
  <w14:defaultImageDpi w14:val="300"/>
  <w15:docId w15:val="{3000AF97-DD0E-4B33-9E88-052DE8EE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1732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ORTEGA</cp:lastModifiedBy>
  <cp:revision>2</cp:revision>
  <dcterms:created xsi:type="dcterms:W3CDTF">2013-12-23T23:15:00Z</dcterms:created>
  <dcterms:modified xsi:type="dcterms:W3CDTF">2026-03-24T16:31:00Z</dcterms:modified>
  <cp:category/>
</cp:coreProperties>
</file>